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AD91" w14:textId="1409FB9E" w:rsidR="00707D26" w:rsidRDefault="00310696">
      <w:pPr>
        <w:jc w:val="center"/>
        <w:rPr>
          <w:lang w:eastAsia="zh-CN"/>
        </w:rPr>
      </w:pPr>
      <w:r>
        <w:rPr>
          <w:b/>
          <w:sz w:val="48"/>
          <w:lang w:eastAsia="zh-CN"/>
        </w:rPr>
        <w:t>兰星少年俱乐部官方网站</w:t>
      </w:r>
      <w:r>
        <w:rPr>
          <w:b/>
          <w:sz w:val="48"/>
          <w:lang w:eastAsia="zh-CN"/>
        </w:rPr>
        <w:br/>
      </w:r>
      <w:r>
        <w:rPr>
          <w:b/>
          <w:sz w:val="48"/>
          <w:lang w:eastAsia="zh-CN"/>
        </w:rPr>
        <w:t>设计白皮书</w:t>
      </w:r>
      <w:r>
        <w:rPr>
          <w:b/>
          <w:sz w:val="48"/>
          <w:lang w:eastAsia="zh-CN"/>
        </w:rPr>
        <w:t xml:space="preserve"> v1.1</w:t>
      </w:r>
    </w:p>
    <w:p w14:paraId="797D7E4C" w14:textId="77777777" w:rsidR="00707D26" w:rsidRDefault="00310696">
      <w:pPr>
        <w:jc w:val="center"/>
        <w:rPr>
          <w:lang w:eastAsia="zh-CN"/>
        </w:rPr>
      </w:pPr>
      <w:r>
        <w:rPr>
          <w:lang w:eastAsia="zh-CN"/>
        </w:rPr>
        <w:t>日期：</w:t>
      </w:r>
      <w:r>
        <w:rPr>
          <w:lang w:eastAsia="zh-CN"/>
        </w:rPr>
        <w:t xml:space="preserve">2026-03-06    </w:t>
      </w:r>
      <w:r>
        <w:rPr>
          <w:lang w:eastAsia="zh-CN"/>
        </w:rPr>
        <w:t>负责人：老</w:t>
      </w:r>
      <w:r>
        <w:rPr>
          <w:lang w:eastAsia="zh-CN"/>
        </w:rPr>
        <w:t>K</w:t>
      </w:r>
    </w:p>
    <w:p w14:paraId="5E6315BB" w14:textId="77777777" w:rsidR="00707D26" w:rsidRDefault="00707D26">
      <w:pPr>
        <w:rPr>
          <w:lang w:eastAsia="zh-CN"/>
        </w:rPr>
      </w:pPr>
    </w:p>
    <w:p w14:paraId="1A4584F9" w14:textId="77777777" w:rsidR="00707D26" w:rsidRDefault="00310696">
      <w:pPr>
        <w:rPr>
          <w:lang w:eastAsia="zh-CN"/>
        </w:rPr>
      </w:pPr>
      <w:r>
        <w:rPr>
          <w:lang w:eastAsia="zh-CN"/>
        </w:rPr>
        <w:t>本文件为</w:t>
      </w:r>
      <w:r>
        <w:rPr>
          <w:lang w:eastAsia="zh-CN"/>
        </w:rPr>
        <w:t>“</w:t>
      </w:r>
      <w:r>
        <w:rPr>
          <w:lang w:eastAsia="zh-CN"/>
        </w:rPr>
        <w:t>纯设计</w:t>
      </w:r>
      <w:r>
        <w:rPr>
          <w:lang w:eastAsia="zh-CN"/>
        </w:rPr>
        <w:t>/</w:t>
      </w:r>
      <w:r>
        <w:rPr>
          <w:lang w:eastAsia="zh-CN"/>
        </w:rPr>
        <w:t>规格文档</w:t>
      </w:r>
      <w:r>
        <w:rPr>
          <w:lang w:eastAsia="zh-CN"/>
        </w:rPr>
        <w:t>”</w:t>
      </w:r>
      <w:r>
        <w:rPr>
          <w:lang w:eastAsia="zh-CN"/>
        </w:rPr>
        <w:t>：不包含任何代码与代码实现提示。</w:t>
      </w:r>
    </w:p>
    <w:p w14:paraId="780AF65B" w14:textId="77777777" w:rsidR="00707D26" w:rsidRDefault="00310696">
      <w:r>
        <w:t>目标：把</w:t>
      </w:r>
      <w:r>
        <w:t>“</w:t>
      </w:r>
      <w:r>
        <w:t>数据模块（</w:t>
      </w:r>
      <w:r>
        <w:t>Data Module</w:t>
      </w:r>
      <w:r>
        <w:t>）</w:t>
      </w:r>
      <w:r>
        <w:t>”</w:t>
      </w:r>
      <w:r>
        <w:t>与</w:t>
      </w:r>
      <w:r>
        <w:t>“</w:t>
      </w:r>
      <w:r>
        <w:t>展示内容（</w:t>
      </w:r>
      <w:r>
        <w:t>Display Content</w:t>
      </w:r>
      <w:r>
        <w:t>）</w:t>
      </w:r>
      <w:r>
        <w:t>”</w:t>
      </w:r>
      <w:r>
        <w:t>写成可验收合同，确保全站使用真实数据（</w:t>
      </w:r>
      <w:r>
        <w:t>D1/R2/KV</w:t>
      </w:r>
      <w:r>
        <w:t>），杜绝页面层</w:t>
      </w:r>
      <w:r>
        <w:t xml:space="preserve"> dummy data</w:t>
      </w:r>
      <w:r>
        <w:t>。</w:t>
      </w:r>
    </w:p>
    <w:p w14:paraId="579A0036" w14:textId="77777777" w:rsidR="00707D26" w:rsidRDefault="00310696">
      <w:r>
        <w:br w:type="page"/>
      </w:r>
    </w:p>
    <w:p w14:paraId="4A06FAE6" w14:textId="77777777" w:rsidR="00707D26" w:rsidRDefault="00310696">
      <w:pPr>
        <w:pStyle w:val="1"/>
      </w:pPr>
      <w:r>
        <w:lastRenderedPageBreak/>
        <w:t>基本信息</w:t>
      </w:r>
    </w:p>
    <w:p w14:paraId="08D416E2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定位：无人值守</w:t>
      </w:r>
      <w:r>
        <w:rPr>
          <w:lang w:eastAsia="zh-CN"/>
        </w:rPr>
        <w:t xml:space="preserve"> AI </w:t>
      </w:r>
      <w:r>
        <w:rPr>
          <w:lang w:eastAsia="zh-CN"/>
        </w:rPr>
        <w:t>运营管理官网（对外好逛好玩；对内可管理可追溯）</w:t>
      </w:r>
    </w:p>
    <w:p w14:paraId="4B7EA0F6" w14:textId="77777777" w:rsidR="00707D26" w:rsidRDefault="00310696">
      <w:pPr>
        <w:pStyle w:val="a0"/>
      </w:pPr>
      <w:r>
        <w:t>风格：明亮运动风（</w:t>
      </w:r>
      <w:r>
        <w:t>Bright Sports</w:t>
      </w:r>
      <w:r>
        <w:t>）</w:t>
      </w:r>
    </w:p>
    <w:p w14:paraId="53F1D46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目标用户：成员</w:t>
      </w:r>
      <w:r>
        <w:rPr>
          <w:lang w:eastAsia="zh-CN"/>
        </w:rPr>
        <w:t xml:space="preserve"> / </w:t>
      </w:r>
      <w:r>
        <w:rPr>
          <w:lang w:eastAsia="zh-CN"/>
        </w:rPr>
        <w:t>家长</w:t>
      </w:r>
      <w:r>
        <w:rPr>
          <w:lang w:eastAsia="zh-CN"/>
        </w:rPr>
        <w:t xml:space="preserve"> / </w:t>
      </w:r>
      <w:r>
        <w:rPr>
          <w:lang w:eastAsia="zh-CN"/>
        </w:rPr>
        <w:t>粉丝</w:t>
      </w:r>
      <w:r>
        <w:rPr>
          <w:lang w:eastAsia="zh-CN"/>
        </w:rPr>
        <w:t xml:space="preserve"> / </w:t>
      </w:r>
      <w:r>
        <w:rPr>
          <w:lang w:eastAsia="zh-CN"/>
        </w:rPr>
        <w:t>潜在新人</w:t>
      </w:r>
      <w:r>
        <w:rPr>
          <w:lang w:eastAsia="zh-CN"/>
        </w:rPr>
        <w:t xml:space="preserve"> / </w:t>
      </w:r>
      <w:r>
        <w:rPr>
          <w:lang w:eastAsia="zh-CN"/>
        </w:rPr>
        <w:t>赞助合作方</w:t>
      </w:r>
    </w:p>
    <w:p w14:paraId="7F6F82B5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赛事展示方案：方案</w:t>
      </w:r>
      <w:r>
        <w:rPr>
          <w:lang w:eastAsia="zh-CN"/>
        </w:rPr>
        <w:t>A</w:t>
      </w:r>
      <w:r>
        <w:rPr>
          <w:lang w:eastAsia="zh-CN"/>
        </w:rPr>
        <w:t>（</w:t>
      </w:r>
      <w:r>
        <w:rPr>
          <w:lang w:eastAsia="zh-CN"/>
        </w:rPr>
        <w:t>Matches=</w:t>
      </w:r>
      <w:r>
        <w:rPr>
          <w:lang w:eastAsia="zh-CN"/>
        </w:rPr>
        <w:t>赛季成绩</w:t>
      </w:r>
      <w:r>
        <w:rPr>
          <w:lang w:eastAsia="zh-CN"/>
        </w:rPr>
        <w:t>/</w:t>
      </w:r>
      <w:r>
        <w:rPr>
          <w:lang w:eastAsia="zh-CN"/>
        </w:rPr>
        <w:t>积分进度</w:t>
      </w:r>
      <w:r>
        <w:rPr>
          <w:lang w:eastAsia="zh-CN"/>
        </w:rPr>
        <w:t>/</w:t>
      </w:r>
      <w:r>
        <w:rPr>
          <w:lang w:eastAsia="zh-CN"/>
        </w:rPr>
        <w:t>内部联赛轮次；不做逐场比分）</w:t>
      </w:r>
    </w:p>
    <w:p w14:paraId="73F65888" w14:textId="77777777" w:rsidR="00707D26" w:rsidRDefault="00310696">
      <w:pPr>
        <w:pStyle w:val="1"/>
      </w:pPr>
      <w:r>
        <w:t xml:space="preserve">0. </w:t>
      </w:r>
      <w:r>
        <w:t>成功标准</w:t>
      </w:r>
    </w:p>
    <w:p w14:paraId="4CAF4022" w14:textId="0BF74C7F" w:rsidR="00707D26" w:rsidRDefault="00310696">
      <w:pPr>
        <w:pStyle w:val="a0"/>
        <w:rPr>
          <w:lang w:eastAsia="zh-CN"/>
        </w:rPr>
      </w:pPr>
      <w:r>
        <w:rPr>
          <w:lang w:eastAsia="zh-CN"/>
        </w:rPr>
        <w:t>每周自动更新：新闻</w:t>
      </w:r>
      <w:r w:rsidR="00E93CB4">
        <w:rPr>
          <w:rFonts w:ascii="宋体" w:eastAsia="宋体" w:hAnsi="宋体" w:cs="宋体" w:hint="eastAsia"/>
          <w:lang w:eastAsia="zh-CN"/>
        </w:rPr>
        <w:t>（互联网搜索</w:t>
      </w:r>
      <w:r w:rsidR="00F53CAB">
        <w:rPr>
          <w:rFonts w:ascii="宋体" w:eastAsia="宋体" w:hAnsi="宋体" w:cs="宋体" w:hint="eastAsia"/>
          <w:lang w:eastAsia="zh-CN"/>
        </w:rPr>
        <w:t>并提炼总结关于HADO的新闻</w:t>
      </w:r>
      <w:r w:rsidR="00E93CB4">
        <w:rPr>
          <w:rFonts w:ascii="宋体" w:eastAsia="宋体" w:hAnsi="宋体" w:cs="宋体" w:hint="eastAsia"/>
          <w:lang w:eastAsia="zh-CN"/>
        </w:rPr>
        <w:t>）</w:t>
      </w:r>
      <w:r>
        <w:rPr>
          <w:lang w:eastAsia="zh-CN"/>
        </w:rPr>
        <w:t xml:space="preserve"> / </w:t>
      </w:r>
      <w:r>
        <w:rPr>
          <w:lang w:eastAsia="zh-CN"/>
        </w:rPr>
        <w:t>赛季进度（积分）</w:t>
      </w:r>
      <w:r w:rsidR="00F53CAB">
        <w:rPr>
          <w:rFonts w:ascii="宋体" w:eastAsia="宋体" w:hAnsi="宋体" w:cs="宋体" w:hint="eastAsia"/>
          <w:lang w:eastAsia="zh-CN"/>
        </w:rPr>
        <w:t>（</w:t>
      </w:r>
      <w:r w:rsidR="007D683D">
        <w:rPr>
          <w:rFonts w:ascii="宋体" w:eastAsia="宋体" w:hAnsi="宋体" w:cs="宋体" w:hint="eastAsia"/>
          <w:lang w:eastAsia="zh-CN"/>
        </w:rPr>
        <w:t>暂时需要人工喂，未来可以变成自动</w:t>
      </w:r>
      <w:r w:rsidR="00F53CAB">
        <w:rPr>
          <w:rFonts w:ascii="宋体" w:eastAsia="宋体" w:hAnsi="宋体" w:cs="宋体" w:hint="eastAsia"/>
          <w:lang w:eastAsia="zh-CN"/>
        </w:rPr>
        <w:t>）</w:t>
      </w:r>
      <w:r>
        <w:rPr>
          <w:lang w:eastAsia="zh-CN"/>
        </w:rPr>
        <w:t xml:space="preserve">/ </w:t>
      </w:r>
      <w:r>
        <w:rPr>
          <w:lang w:eastAsia="zh-CN"/>
        </w:rPr>
        <w:t>画廊（照片</w:t>
      </w:r>
      <w:r>
        <w:rPr>
          <w:lang w:eastAsia="zh-CN"/>
        </w:rPr>
        <w:t>/</w:t>
      </w:r>
      <w:r>
        <w:rPr>
          <w:lang w:eastAsia="zh-CN"/>
        </w:rPr>
        <w:t>视频）（至少一类持续更新</w:t>
      </w:r>
      <w:r w:rsidR="007D683D">
        <w:rPr>
          <w:rFonts w:ascii="宋体" w:eastAsia="宋体" w:hAnsi="宋体" w:cs="宋体" w:hint="eastAsia"/>
          <w:lang w:eastAsia="zh-CN"/>
        </w:rPr>
        <w:t>，AI可以网上寻找</w:t>
      </w:r>
      <w:r w:rsidR="003F6046">
        <w:rPr>
          <w:rFonts w:ascii="宋体" w:eastAsia="宋体" w:hAnsi="宋体" w:cs="宋体" w:hint="eastAsia"/>
          <w:lang w:eastAsia="zh-CN"/>
        </w:rPr>
        <w:t>优质照片/视频</w:t>
      </w:r>
      <w:r>
        <w:rPr>
          <w:lang w:eastAsia="zh-CN"/>
        </w:rPr>
        <w:t>）</w:t>
      </w:r>
    </w:p>
    <w:p w14:paraId="7A3C336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首页形态：体育头条</w:t>
      </w:r>
      <w:r>
        <w:rPr>
          <w:lang w:eastAsia="zh-CN"/>
        </w:rPr>
        <w:t xml:space="preserve"> + </w:t>
      </w:r>
      <w:r>
        <w:rPr>
          <w:lang w:eastAsia="zh-CN"/>
        </w:rPr>
        <w:t>人物</w:t>
      </w:r>
      <w:r>
        <w:rPr>
          <w:lang w:eastAsia="zh-CN"/>
        </w:rPr>
        <w:t xml:space="preserve"> + </w:t>
      </w:r>
      <w:r>
        <w:rPr>
          <w:lang w:eastAsia="zh-CN"/>
        </w:rPr>
        <w:t>精彩瞬间</w:t>
      </w:r>
    </w:p>
    <w:p w14:paraId="728C5167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成员可用：选手</w:t>
      </w:r>
      <w:r>
        <w:rPr>
          <w:lang w:eastAsia="zh-CN"/>
        </w:rPr>
        <w:t>/</w:t>
      </w:r>
      <w:r>
        <w:rPr>
          <w:lang w:eastAsia="zh-CN"/>
        </w:rPr>
        <w:t>战队页（可查成绩、看照片</w:t>
      </w:r>
      <w:r>
        <w:rPr>
          <w:lang w:eastAsia="zh-CN"/>
        </w:rPr>
        <w:t>/</w:t>
      </w:r>
      <w:r>
        <w:rPr>
          <w:lang w:eastAsia="zh-CN"/>
        </w:rPr>
        <w:t>视频、生成分享卡、追踪荣誉）</w:t>
      </w:r>
    </w:p>
    <w:p w14:paraId="0C1BC0C0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权威口径：积分</w:t>
      </w:r>
      <w:r>
        <w:rPr>
          <w:lang w:eastAsia="zh-CN"/>
        </w:rPr>
        <w:t>/</w:t>
      </w:r>
      <w:r>
        <w:rPr>
          <w:lang w:eastAsia="zh-CN"/>
        </w:rPr>
        <w:t>成绩</w:t>
      </w:r>
      <w:r>
        <w:rPr>
          <w:lang w:eastAsia="zh-CN"/>
        </w:rPr>
        <w:t>/</w:t>
      </w:r>
      <w:r>
        <w:rPr>
          <w:lang w:eastAsia="zh-CN"/>
        </w:rPr>
        <w:t>荣誉可追溯（可查来源</w:t>
      </w:r>
      <w:r>
        <w:rPr>
          <w:lang w:eastAsia="zh-CN"/>
        </w:rPr>
        <w:t>/</w:t>
      </w:r>
      <w:r>
        <w:rPr>
          <w:lang w:eastAsia="zh-CN"/>
        </w:rPr>
        <w:t>依据</w:t>
      </w:r>
      <w:r>
        <w:rPr>
          <w:lang w:eastAsia="zh-CN"/>
        </w:rPr>
        <w:t>/</w:t>
      </w:r>
      <w:r>
        <w:rPr>
          <w:lang w:eastAsia="zh-CN"/>
        </w:rPr>
        <w:t>审核</w:t>
      </w:r>
      <w:r>
        <w:rPr>
          <w:lang w:eastAsia="zh-CN"/>
        </w:rPr>
        <w:t>/</w:t>
      </w:r>
      <w:r>
        <w:rPr>
          <w:lang w:eastAsia="zh-CN"/>
        </w:rPr>
        <w:t>版本）</w:t>
      </w:r>
    </w:p>
    <w:p w14:paraId="1FBE419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运营闭环：产生</w:t>
      </w:r>
      <w:r>
        <w:rPr>
          <w:lang w:eastAsia="zh-CN"/>
        </w:rPr>
        <w:t xml:space="preserve"> → </w:t>
      </w:r>
      <w:r>
        <w:rPr>
          <w:lang w:eastAsia="zh-CN"/>
        </w:rPr>
        <w:t>审核</w:t>
      </w:r>
      <w:r>
        <w:rPr>
          <w:lang w:eastAsia="zh-CN"/>
        </w:rPr>
        <w:t xml:space="preserve"> → </w:t>
      </w:r>
      <w:r>
        <w:rPr>
          <w:lang w:eastAsia="zh-CN"/>
        </w:rPr>
        <w:t>发布</w:t>
      </w:r>
      <w:r>
        <w:rPr>
          <w:lang w:eastAsia="zh-CN"/>
        </w:rPr>
        <w:t xml:space="preserve"> → </w:t>
      </w:r>
      <w:r>
        <w:rPr>
          <w:lang w:eastAsia="zh-CN"/>
        </w:rPr>
        <w:t>分发</w:t>
      </w:r>
      <w:r>
        <w:rPr>
          <w:lang w:eastAsia="zh-CN"/>
        </w:rPr>
        <w:t xml:space="preserve"> → </w:t>
      </w:r>
      <w:r>
        <w:rPr>
          <w:lang w:eastAsia="zh-CN"/>
        </w:rPr>
        <w:t>复盘（全链路可追溯）</w:t>
      </w:r>
    </w:p>
    <w:p w14:paraId="60E82942" w14:textId="77777777" w:rsidR="00707D26" w:rsidRDefault="00310696">
      <w:pPr>
        <w:pStyle w:val="1"/>
      </w:pPr>
      <w:r>
        <w:t xml:space="preserve">1. </w:t>
      </w:r>
      <w:r>
        <w:t>网站类型</w:t>
      </w:r>
    </w:p>
    <w:p w14:paraId="4583A12B" w14:textId="77777777" w:rsidR="00707D26" w:rsidRDefault="00310696">
      <w:pPr>
        <w:pStyle w:val="a0"/>
      </w:pPr>
      <w:r>
        <w:t>内容型（</w:t>
      </w:r>
      <w:r>
        <w:t>Content Hub</w:t>
      </w:r>
      <w:r>
        <w:t>）：新闻</w:t>
      </w:r>
      <w:r>
        <w:t xml:space="preserve"> / </w:t>
      </w:r>
      <w:r>
        <w:t>故事</w:t>
      </w:r>
      <w:r>
        <w:t xml:space="preserve"> / </w:t>
      </w:r>
      <w:r>
        <w:t>人物</w:t>
      </w:r>
      <w:r>
        <w:t xml:space="preserve"> / </w:t>
      </w:r>
      <w:r>
        <w:t>训练</w:t>
      </w:r>
      <w:r>
        <w:t xml:space="preserve"> / </w:t>
      </w:r>
      <w:r>
        <w:t>俱乐部日常</w:t>
      </w:r>
    </w:p>
    <w:p w14:paraId="65CAC071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赛事数据型（</w:t>
      </w:r>
      <w:r>
        <w:rPr>
          <w:lang w:eastAsia="zh-CN"/>
        </w:rPr>
        <w:t>League &amp; Stats</w:t>
      </w:r>
      <w:r>
        <w:rPr>
          <w:lang w:eastAsia="zh-CN"/>
        </w:rPr>
        <w:t>）：赛季成绩</w:t>
      </w:r>
      <w:r>
        <w:rPr>
          <w:lang w:eastAsia="zh-CN"/>
        </w:rPr>
        <w:t xml:space="preserve"> / </w:t>
      </w:r>
      <w:r>
        <w:rPr>
          <w:lang w:eastAsia="zh-CN"/>
        </w:rPr>
        <w:t>积分进度</w:t>
      </w:r>
      <w:r>
        <w:rPr>
          <w:lang w:eastAsia="zh-CN"/>
        </w:rPr>
        <w:t xml:space="preserve"> / </w:t>
      </w:r>
      <w:r>
        <w:rPr>
          <w:lang w:eastAsia="zh-CN"/>
        </w:rPr>
        <w:t>数据资产</w:t>
      </w:r>
      <w:r>
        <w:rPr>
          <w:lang w:eastAsia="zh-CN"/>
        </w:rPr>
        <w:t xml:space="preserve"> / </w:t>
      </w:r>
      <w:r>
        <w:rPr>
          <w:lang w:eastAsia="zh-CN"/>
        </w:rPr>
        <w:t>荣誉</w:t>
      </w:r>
    </w:p>
    <w:p w14:paraId="2E459661" w14:textId="528C9BB9" w:rsidR="00707D26" w:rsidRDefault="00310696">
      <w:pPr>
        <w:pStyle w:val="a0"/>
      </w:pPr>
      <w:r>
        <w:t>社群运营型（</w:t>
      </w:r>
      <w:r>
        <w:t>Community Ops</w:t>
      </w:r>
      <w:r>
        <w:t>）：</w:t>
      </w:r>
      <w:r w:rsidR="00F44440">
        <w:rPr>
          <w:rFonts w:ascii="宋体" w:eastAsia="宋体" w:hAnsi="宋体" w:cs="宋体" w:hint="eastAsia"/>
          <w:lang w:eastAsia="zh-CN"/>
        </w:rPr>
        <w:t>网站聊天室/</w:t>
      </w:r>
      <w:r>
        <w:t>报名</w:t>
      </w:r>
      <w:r>
        <w:t xml:space="preserve"> / </w:t>
      </w:r>
      <w:r>
        <w:t>活动</w:t>
      </w:r>
      <w:r>
        <w:t xml:space="preserve"> / </w:t>
      </w:r>
      <w:r>
        <w:t>通知</w:t>
      </w:r>
      <w:r>
        <w:t xml:space="preserve"> / FAQ / </w:t>
      </w:r>
      <w:r>
        <w:t>新人入门</w:t>
      </w:r>
      <w:r>
        <w:t xml:space="preserve"> / </w:t>
      </w:r>
      <w:r>
        <w:t>合作入口</w:t>
      </w:r>
    </w:p>
    <w:p w14:paraId="3EA6CD39" w14:textId="77777777" w:rsidR="00707D26" w:rsidRDefault="00310696">
      <w:pPr>
        <w:pStyle w:val="1"/>
      </w:pPr>
      <w:r>
        <w:t xml:space="preserve">2. </w:t>
      </w:r>
      <w:r>
        <w:t>功能优先级（</w:t>
      </w:r>
      <w:r>
        <w:t>P0/P1/P2</w:t>
      </w:r>
      <w:r>
        <w:t>）</w:t>
      </w:r>
    </w:p>
    <w:p w14:paraId="201BD036" w14:textId="77777777" w:rsidR="00707D26" w:rsidRDefault="00310696">
      <w:pPr>
        <w:rPr>
          <w:lang w:eastAsia="zh-CN"/>
        </w:rPr>
      </w:pPr>
      <w:r>
        <w:rPr>
          <w:lang w:eastAsia="zh-CN"/>
        </w:rPr>
        <w:t>P0=</w:t>
      </w:r>
      <w:r>
        <w:rPr>
          <w:lang w:eastAsia="zh-CN"/>
        </w:rPr>
        <w:t>上线必须跑起来；</w:t>
      </w:r>
      <w:r>
        <w:rPr>
          <w:lang w:eastAsia="zh-CN"/>
        </w:rPr>
        <w:t>P1=</w:t>
      </w:r>
      <w:r>
        <w:rPr>
          <w:lang w:eastAsia="zh-CN"/>
        </w:rPr>
        <w:t>显著提升粘性与传播；</w:t>
      </w:r>
      <w:r>
        <w:rPr>
          <w:lang w:eastAsia="zh-CN"/>
        </w:rPr>
        <w:t>P2=</w:t>
      </w:r>
      <w:r>
        <w:rPr>
          <w:lang w:eastAsia="zh-CN"/>
        </w:rPr>
        <w:t>爆点与拓展。</w:t>
      </w:r>
    </w:p>
    <w:p w14:paraId="660F6C8D" w14:textId="77777777" w:rsidR="00707D26" w:rsidRDefault="00310696">
      <w:pPr>
        <w:pStyle w:val="21"/>
      </w:pPr>
      <w:r>
        <w:t>2.1 P0</w:t>
      </w:r>
      <w:r>
        <w:t>（必须）</w:t>
      </w:r>
    </w:p>
    <w:p w14:paraId="78C43B41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首页（动态聚合）：赛季进度摘要</w:t>
      </w:r>
      <w:r>
        <w:rPr>
          <w:lang w:eastAsia="zh-CN"/>
        </w:rPr>
        <w:t xml:space="preserve"> / </w:t>
      </w:r>
      <w:r>
        <w:rPr>
          <w:lang w:eastAsia="zh-CN"/>
        </w:rPr>
        <w:t>积分榜预览</w:t>
      </w:r>
      <w:r>
        <w:rPr>
          <w:lang w:eastAsia="zh-CN"/>
        </w:rPr>
        <w:t xml:space="preserve"> / </w:t>
      </w:r>
      <w:r>
        <w:rPr>
          <w:lang w:eastAsia="zh-CN"/>
        </w:rPr>
        <w:t>本周活动</w:t>
      </w:r>
      <w:r>
        <w:rPr>
          <w:lang w:eastAsia="zh-CN"/>
        </w:rPr>
        <w:t xml:space="preserve"> / </w:t>
      </w:r>
      <w:r>
        <w:rPr>
          <w:lang w:eastAsia="zh-CN"/>
        </w:rPr>
        <w:t>最新画廊（照片</w:t>
      </w:r>
      <w:r>
        <w:rPr>
          <w:lang w:eastAsia="zh-CN"/>
        </w:rPr>
        <w:t>/</w:t>
      </w:r>
      <w:r>
        <w:rPr>
          <w:lang w:eastAsia="zh-CN"/>
        </w:rPr>
        <w:t>视频）</w:t>
      </w:r>
      <w:r>
        <w:rPr>
          <w:lang w:eastAsia="zh-CN"/>
        </w:rPr>
        <w:t xml:space="preserve">/ </w:t>
      </w:r>
      <w:r>
        <w:rPr>
          <w:lang w:eastAsia="zh-CN"/>
        </w:rPr>
        <w:t>最新故事</w:t>
      </w:r>
    </w:p>
    <w:p w14:paraId="1B222B3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Matches</w:t>
      </w:r>
      <w:r>
        <w:rPr>
          <w:lang w:eastAsia="zh-CN"/>
        </w:rPr>
        <w:t>（赛季进度中心｜方案</w:t>
      </w:r>
      <w:r>
        <w:rPr>
          <w:lang w:eastAsia="zh-CN"/>
        </w:rPr>
        <w:t>A</w:t>
      </w:r>
      <w:r>
        <w:rPr>
          <w:lang w:eastAsia="zh-CN"/>
        </w:rPr>
        <w:t>）：参赛队伍清单</w:t>
      </w:r>
      <w:r>
        <w:rPr>
          <w:lang w:eastAsia="zh-CN"/>
        </w:rPr>
        <w:t xml:space="preserve"> / </w:t>
      </w:r>
      <w:r>
        <w:rPr>
          <w:lang w:eastAsia="zh-CN"/>
        </w:rPr>
        <w:t>积分项目</w:t>
      </w:r>
      <w:r>
        <w:rPr>
          <w:lang w:eastAsia="zh-CN"/>
        </w:rPr>
        <w:t xml:space="preserve"> / </w:t>
      </w:r>
      <w:r>
        <w:rPr>
          <w:lang w:eastAsia="zh-CN"/>
        </w:rPr>
        <w:t>积分进度</w:t>
      </w:r>
      <w:r>
        <w:rPr>
          <w:lang w:eastAsia="zh-CN"/>
        </w:rPr>
        <w:t xml:space="preserve"> / </w:t>
      </w:r>
      <w:r>
        <w:rPr>
          <w:lang w:eastAsia="zh-CN"/>
        </w:rPr>
        <w:t>内部联赛轮次</w:t>
      </w:r>
    </w:p>
    <w:p w14:paraId="08E1C278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Standings</w:t>
      </w:r>
      <w:r>
        <w:rPr>
          <w:lang w:eastAsia="zh-CN"/>
        </w:rPr>
        <w:t>（积分榜）：赛季</w:t>
      </w:r>
      <w:r>
        <w:rPr>
          <w:lang w:eastAsia="zh-CN"/>
        </w:rPr>
        <w:t>/</w:t>
      </w:r>
      <w:r>
        <w:rPr>
          <w:lang w:eastAsia="zh-CN"/>
        </w:rPr>
        <w:t>组别切换；至少展示胜</w:t>
      </w:r>
      <w:r>
        <w:rPr>
          <w:lang w:eastAsia="zh-CN"/>
        </w:rPr>
        <w:t>/</w:t>
      </w:r>
      <w:r>
        <w:rPr>
          <w:lang w:eastAsia="zh-CN"/>
        </w:rPr>
        <w:t>负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净胜（若指标以积分项目形态存储，则以项目映射展示）；积分构成可解释；可追溯</w:t>
      </w:r>
    </w:p>
    <w:p w14:paraId="57EE1A02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Teams</w:t>
      </w:r>
      <w:r>
        <w:rPr>
          <w:lang w:eastAsia="zh-CN"/>
        </w:rPr>
        <w:t>：战队列表</w:t>
      </w:r>
      <w:r>
        <w:rPr>
          <w:lang w:eastAsia="zh-CN"/>
        </w:rPr>
        <w:t>/</w:t>
      </w:r>
      <w:r>
        <w:rPr>
          <w:lang w:eastAsia="zh-CN"/>
        </w:rPr>
        <w:t>详情（必须包含：当前排名</w:t>
      </w:r>
      <w:r>
        <w:rPr>
          <w:lang w:eastAsia="zh-CN"/>
        </w:rPr>
        <w:t>/</w:t>
      </w:r>
      <w:r>
        <w:rPr>
          <w:lang w:eastAsia="zh-CN"/>
        </w:rPr>
        <w:t>近期战绩</w:t>
      </w:r>
      <w:r>
        <w:rPr>
          <w:lang w:eastAsia="zh-CN"/>
        </w:rPr>
        <w:t xml:space="preserve"> + </w:t>
      </w:r>
      <w:r>
        <w:rPr>
          <w:lang w:eastAsia="zh-CN"/>
        </w:rPr>
        <w:t>阵容</w:t>
      </w:r>
      <w:r>
        <w:rPr>
          <w:lang w:eastAsia="zh-CN"/>
        </w:rPr>
        <w:t>/</w:t>
      </w:r>
      <w:r>
        <w:rPr>
          <w:lang w:eastAsia="zh-CN"/>
        </w:rPr>
        <w:t>积分构成</w:t>
      </w:r>
      <w:r>
        <w:rPr>
          <w:lang w:eastAsia="zh-CN"/>
        </w:rPr>
        <w:t>/</w:t>
      </w:r>
      <w:r>
        <w:rPr>
          <w:lang w:eastAsia="zh-CN"/>
        </w:rPr>
        <w:t>荣誉</w:t>
      </w:r>
      <w:r>
        <w:rPr>
          <w:lang w:eastAsia="zh-CN"/>
        </w:rPr>
        <w:t>/</w:t>
      </w:r>
      <w:r>
        <w:rPr>
          <w:lang w:eastAsia="zh-CN"/>
        </w:rPr>
        <w:t>相册）</w:t>
      </w:r>
    </w:p>
    <w:p w14:paraId="6468A33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Players</w:t>
      </w:r>
      <w:r>
        <w:rPr>
          <w:lang w:eastAsia="zh-CN"/>
        </w:rPr>
        <w:t>：选手列表</w:t>
      </w:r>
      <w:r>
        <w:rPr>
          <w:lang w:eastAsia="zh-CN"/>
        </w:rPr>
        <w:t>/</w:t>
      </w:r>
      <w:r>
        <w:rPr>
          <w:lang w:eastAsia="zh-CN"/>
        </w:rPr>
        <w:t>详情（所属阵容</w:t>
      </w:r>
      <w:r>
        <w:rPr>
          <w:lang w:eastAsia="zh-CN"/>
        </w:rPr>
        <w:t>/</w:t>
      </w:r>
      <w:r>
        <w:rPr>
          <w:lang w:eastAsia="zh-CN"/>
        </w:rPr>
        <w:t>内部联赛表现可选</w:t>
      </w:r>
      <w:r>
        <w:rPr>
          <w:lang w:eastAsia="zh-CN"/>
        </w:rPr>
        <w:t>/</w:t>
      </w:r>
      <w:r>
        <w:rPr>
          <w:lang w:eastAsia="zh-CN"/>
        </w:rPr>
        <w:t>相册聚合）</w:t>
      </w:r>
    </w:p>
    <w:p w14:paraId="1D49F1FC" w14:textId="01C43316" w:rsidR="00707D26" w:rsidRDefault="00310696">
      <w:pPr>
        <w:pStyle w:val="a0"/>
        <w:rPr>
          <w:lang w:eastAsia="zh-CN"/>
        </w:rPr>
      </w:pPr>
      <w:r>
        <w:rPr>
          <w:lang w:eastAsia="zh-CN"/>
        </w:rPr>
        <w:lastRenderedPageBreak/>
        <w:t>Gallery</w:t>
      </w:r>
      <w:r>
        <w:rPr>
          <w:lang w:eastAsia="zh-CN"/>
        </w:rPr>
        <w:t>：相册列表</w:t>
      </w:r>
      <w:r>
        <w:rPr>
          <w:lang w:eastAsia="zh-CN"/>
        </w:rPr>
        <w:t>/</w:t>
      </w:r>
      <w:r>
        <w:rPr>
          <w:lang w:eastAsia="zh-CN"/>
        </w:rPr>
        <w:t>详情（统一封面；时间线</w:t>
      </w:r>
      <w:r>
        <w:rPr>
          <w:lang w:eastAsia="zh-CN"/>
        </w:rPr>
        <w:t>/</w:t>
      </w:r>
      <w:r>
        <w:rPr>
          <w:lang w:eastAsia="zh-CN"/>
        </w:rPr>
        <w:t>标签；自动归档；照片与视频同一入口）</w:t>
      </w:r>
      <w:r w:rsidR="001B0606">
        <w:rPr>
          <w:rFonts w:ascii="宋体" w:eastAsia="宋体" w:hAnsi="宋体" w:cs="宋体" w:hint="eastAsia"/>
          <w:lang w:eastAsia="zh-CN"/>
        </w:rPr>
        <w:t>，相册页面应该参照Instagram类型的设计结构，用户应该可以评价</w:t>
      </w:r>
      <w:r w:rsidR="00622636">
        <w:rPr>
          <w:rFonts w:ascii="宋体" w:eastAsia="宋体" w:hAnsi="宋体" w:cs="宋体" w:hint="eastAsia"/>
          <w:lang w:eastAsia="zh-CN"/>
        </w:rPr>
        <w:t>照片</w:t>
      </w:r>
      <w:r w:rsidR="009030B5">
        <w:rPr>
          <w:rFonts w:ascii="宋体" w:eastAsia="宋体" w:hAnsi="宋体" w:cs="宋体" w:hint="eastAsia"/>
          <w:lang w:eastAsia="zh-CN"/>
        </w:rPr>
        <w:t>，或者上传照片，</w:t>
      </w:r>
      <w:r w:rsidR="000206EB">
        <w:rPr>
          <w:rFonts w:ascii="宋体" w:eastAsia="宋体" w:hAnsi="宋体" w:cs="宋体" w:hint="eastAsia"/>
          <w:lang w:eastAsia="zh-CN"/>
        </w:rPr>
        <w:t>相册页面最多每次随机从R2挑选</w:t>
      </w:r>
      <w:r w:rsidR="00541156">
        <w:rPr>
          <w:rFonts w:ascii="宋体" w:eastAsia="宋体" w:hAnsi="宋体" w:cs="宋体" w:hint="eastAsia"/>
          <w:lang w:eastAsia="zh-CN"/>
        </w:rPr>
        <w:t>20张照片进行展览，</w:t>
      </w:r>
      <w:r w:rsidR="000B55BC">
        <w:rPr>
          <w:rFonts w:ascii="宋体" w:eastAsia="宋体" w:hAnsi="宋体" w:cs="宋体" w:hint="eastAsia"/>
          <w:lang w:eastAsia="zh-CN"/>
        </w:rPr>
        <w:t>用户可以标签自己喜欢的照片</w:t>
      </w:r>
      <w:r w:rsidR="007D75ED">
        <w:rPr>
          <w:rFonts w:ascii="宋体" w:eastAsia="宋体" w:hAnsi="宋体" w:cs="宋体" w:hint="eastAsia"/>
          <w:lang w:eastAsia="zh-CN"/>
        </w:rPr>
        <w:t>帮助用户快速定位</w:t>
      </w:r>
    </w:p>
    <w:p w14:paraId="38D52032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Join</w:t>
      </w:r>
      <w:r>
        <w:rPr>
          <w:lang w:eastAsia="zh-CN"/>
        </w:rPr>
        <w:t>：加入俱乐部</w:t>
      </w:r>
      <w:r>
        <w:rPr>
          <w:lang w:eastAsia="zh-CN"/>
        </w:rPr>
        <w:t xml:space="preserve"> / </w:t>
      </w:r>
      <w:r>
        <w:rPr>
          <w:lang w:eastAsia="zh-CN"/>
        </w:rPr>
        <w:t>活动报名</w:t>
      </w:r>
      <w:r>
        <w:rPr>
          <w:lang w:eastAsia="zh-CN"/>
        </w:rPr>
        <w:t xml:space="preserve"> / </w:t>
      </w:r>
      <w:r>
        <w:rPr>
          <w:lang w:eastAsia="zh-CN"/>
        </w:rPr>
        <w:t>商务合作（自动回执；进入待处理队列）</w:t>
      </w:r>
    </w:p>
    <w:p w14:paraId="6340FB39" w14:textId="77777777" w:rsidR="00707D26" w:rsidRPr="00F44440" w:rsidRDefault="00310696">
      <w:pPr>
        <w:pStyle w:val="a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运营后台（最小闭环）：草稿箱</w:t>
      </w:r>
      <w:r>
        <w:rPr>
          <w:lang w:eastAsia="zh-CN"/>
        </w:rPr>
        <w:t xml:space="preserve"> → </w:t>
      </w:r>
      <w:r>
        <w:rPr>
          <w:lang w:eastAsia="zh-CN"/>
        </w:rPr>
        <w:t>自动审核</w:t>
      </w:r>
      <w:r>
        <w:rPr>
          <w:lang w:eastAsia="zh-CN"/>
        </w:rPr>
        <w:t xml:space="preserve"> → </w:t>
      </w:r>
      <w:r>
        <w:rPr>
          <w:lang w:eastAsia="zh-CN"/>
        </w:rPr>
        <w:t>发布排程</w:t>
      </w:r>
      <w:r>
        <w:rPr>
          <w:lang w:eastAsia="zh-CN"/>
        </w:rPr>
        <w:t xml:space="preserve"> → </w:t>
      </w:r>
      <w:r>
        <w:rPr>
          <w:lang w:eastAsia="zh-CN"/>
        </w:rPr>
        <w:t>分发</w:t>
      </w:r>
      <w:r>
        <w:rPr>
          <w:lang w:eastAsia="zh-CN"/>
        </w:rPr>
        <w:t xml:space="preserve"> → </w:t>
      </w:r>
      <w:r>
        <w:rPr>
          <w:lang w:eastAsia="zh-CN"/>
        </w:rPr>
        <w:t>复盘</w:t>
      </w:r>
    </w:p>
    <w:p w14:paraId="437B2C22" w14:textId="56979D94" w:rsidR="00F44440" w:rsidRDefault="00F44440">
      <w:pPr>
        <w:pStyle w:val="a0"/>
        <w:rPr>
          <w:lang w:eastAsia="zh-CN"/>
        </w:rPr>
      </w:pPr>
      <w:r>
        <w:rPr>
          <w:rFonts w:eastAsia="宋体" w:hint="eastAsia"/>
          <w:lang w:eastAsia="zh-CN"/>
        </w:rPr>
        <w:t>登录</w:t>
      </w:r>
      <w:r w:rsidR="000A424C">
        <w:rPr>
          <w:rFonts w:eastAsia="宋体" w:hint="eastAsia"/>
          <w:lang w:eastAsia="zh-CN"/>
        </w:rPr>
        <w:t>用户的功能</w:t>
      </w:r>
    </w:p>
    <w:p w14:paraId="4EF2AA79" w14:textId="77777777" w:rsidR="00707D26" w:rsidRDefault="00310696">
      <w:pPr>
        <w:pStyle w:val="21"/>
      </w:pPr>
      <w:r>
        <w:t>2.2 P1</w:t>
      </w:r>
      <w:r>
        <w:t>（重要）</w:t>
      </w:r>
    </w:p>
    <w:p w14:paraId="4E82CBF5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轮次复盘页（</w:t>
      </w:r>
      <w:r>
        <w:rPr>
          <w:lang w:eastAsia="zh-CN"/>
        </w:rPr>
        <w:t>Round Recap</w:t>
      </w:r>
      <w:r>
        <w:rPr>
          <w:lang w:eastAsia="zh-CN"/>
        </w:rPr>
        <w:t>）：内部联赛轮次摘要</w:t>
      </w:r>
      <w:r>
        <w:rPr>
          <w:lang w:eastAsia="zh-CN"/>
        </w:rPr>
        <w:t xml:space="preserve"> + </w:t>
      </w:r>
      <w:r>
        <w:rPr>
          <w:lang w:eastAsia="zh-CN"/>
        </w:rPr>
        <w:t>精选照片</w:t>
      </w:r>
      <w:r>
        <w:rPr>
          <w:lang w:eastAsia="zh-CN"/>
        </w:rPr>
        <w:t xml:space="preserve"> + </w:t>
      </w:r>
      <w:r>
        <w:rPr>
          <w:lang w:eastAsia="zh-CN"/>
        </w:rPr>
        <w:t>关联选手</w:t>
      </w:r>
      <w:r>
        <w:rPr>
          <w:lang w:eastAsia="zh-CN"/>
        </w:rPr>
        <w:t>/</w:t>
      </w:r>
      <w:r>
        <w:rPr>
          <w:lang w:eastAsia="zh-CN"/>
        </w:rPr>
        <w:t>战队（替代逐场比赛复盘）</w:t>
      </w:r>
    </w:p>
    <w:p w14:paraId="0AD75458" w14:textId="77777777" w:rsidR="00707D26" w:rsidRPr="00477DE1" w:rsidRDefault="00310696">
      <w:pPr>
        <w:pStyle w:val="a0"/>
        <w:rPr>
          <w:lang w:eastAsia="zh-CN"/>
        </w:rPr>
      </w:pPr>
      <w:r>
        <w:rPr>
          <w:lang w:eastAsia="zh-CN"/>
        </w:rPr>
        <w:t>一键分享卡：赛季进度</w:t>
      </w:r>
      <w:r>
        <w:rPr>
          <w:lang w:eastAsia="zh-CN"/>
        </w:rPr>
        <w:t xml:space="preserve"> / </w:t>
      </w:r>
      <w:r>
        <w:rPr>
          <w:lang w:eastAsia="zh-CN"/>
        </w:rPr>
        <w:t>轮次</w:t>
      </w:r>
      <w:r>
        <w:rPr>
          <w:lang w:eastAsia="zh-CN"/>
        </w:rPr>
        <w:t xml:space="preserve"> / </w:t>
      </w:r>
      <w:r>
        <w:rPr>
          <w:lang w:eastAsia="zh-CN"/>
        </w:rPr>
        <w:t>选手</w:t>
      </w:r>
      <w:r>
        <w:rPr>
          <w:lang w:eastAsia="zh-CN"/>
        </w:rPr>
        <w:t xml:space="preserve"> / </w:t>
      </w:r>
      <w:r>
        <w:rPr>
          <w:lang w:eastAsia="zh-CN"/>
        </w:rPr>
        <w:t>战队</w:t>
      </w:r>
      <w:r>
        <w:rPr>
          <w:lang w:eastAsia="zh-CN"/>
        </w:rPr>
        <w:t xml:space="preserve"> / </w:t>
      </w:r>
      <w:r>
        <w:rPr>
          <w:lang w:eastAsia="zh-CN"/>
        </w:rPr>
        <w:t>荣誉</w:t>
      </w:r>
      <w:r>
        <w:rPr>
          <w:lang w:eastAsia="zh-CN"/>
        </w:rPr>
        <w:t xml:space="preserve"> / </w:t>
      </w:r>
      <w:r>
        <w:rPr>
          <w:lang w:eastAsia="zh-CN"/>
        </w:rPr>
        <w:t>活动（统一样式）</w:t>
      </w:r>
    </w:p>
    <w:p w14:paraId="674C07EF" w14:textId="260B76C0" w:rsidR="00477DE1" w:rsidRDefault="00477DE1">
      <w:pPr>
        <w:pStyle w:val="a0"/>
        <w:rPr>
          <w:lang w:eastAsia="zh-CN"/>
        </w:rPr>
      </w:pPr>
      <w:r>
        <w:rPr>
          <w:rFonts w:eastAsia="宋体" w:hint="eastAsia"/>
          <w:lang w:eastAsia="zh-CN"/>
        </w:rPr>
        <w:t>一键生成照片海报：照片</w:t>
      </w:r>
      <w:r w:rsidR="00813E48">
        <w:rPr>
          <w:lang w:eastAsia="zh-CN"/>
        </w:rPr>
        <w:t>（统一样式）</w:t>
      </w:r>
    </w:p>
    <w:p w14:paraId="01CB5B6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订阅与关注：战队</w:t>
      </w:r>
      <w:r>
        <w:rPr>
          <w:lang w:eastAsia="zh-CN"/>
        </w:rPr>
        <w:t xml:space="preserve"> / </w:t>
      </w:r>
      <w:r>
        <w:rPr>
          <w:lang w:eastAsia="zh-CN"/>
        </w:rPr>
        <w:t>选手</w:t>
      </w:r>
      <w:r>
        <w:rPr>
          <w:lang w:eastAsia="zh-CN"/>
        </w:rPr>
        <w:t xml:space="preserve"> / </w:t>
      </w:r>
      <w:r>
        <w:rPr>
          <w:lang w:eastAsia="zh-CN"/>
        </w:rPr>
        <w:t>赛季（站内更新提示；可扩展到社群通知）</w:t>
      </w:r>
    </w:p>
    <w:p w14:paraId="717D86E8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专题（内容策展）：紫龙之路</w:t>
      </w:r>
      <w:r>
        <w:rPr>
          <w:lang w:eastAsia="zh-CN"/>
        </w:rPr>
        <w:t xml:space="preserve"> / </w:t>
      </w:r>
      <w:r>
        <w:rPr>
          <w:lang w:eastAsia="zh-CN"/>
        </w:rPr>
        <w:t>新星计划</w:t>
      </w:r>
      <w:r>
        <w:rPr>
          <w:lang w:eastAsia="zh-CN"/>
        </w:rPr>
        <w:t xml:space="preserve"> / </w:t>
      </w:r>
      <w:r>
        <w:rPr>
          <w:lang w:eastAsia="zh-CN"/>
        </w:rPr>
        <w:t>训练营</w:t>
      </w:r>
      <w:r>
        <w:rPr>
          <w:lang w:eastAsia="zh-CN"/>
        </w:rPr>
        <w:t xml:space="preserve"> / </w:t>
      </w:r>
      <w:r>
        <w:rPr>
          <w:lang w:eastAsia="zh-CN"/>
        </w:rPr>
        <w:t>家长指南</w:t>
      </w:r>
    </w:p>
    <w:p w14:paraId="77AD56FC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搜索与标签：人名</w:t>
      </w:r>
      <w:r>
        <w:rPr>
          <w:lang w:eastAsia="zh-CN"/>
        </w:rPr>
        <w:t>/</w:t>
      </w:r>
      <w:r>
        <w:rPr>
          <w:lang w:eastAsia="zh-CN"/>
        </w:rPr>
        <w:t>队名</w:t>
      </w:r>
      <w:r>
        <w:rPr>
          <w:lang w:eastAsia="zh-CN"/>
        </w:rPr>
        <w:t>/</w:t>
      </w:r>
      <w:r>
        <w:rPr>
          <w:lang w:eastAsia="zh-CN"/>
        </w:rPr>
        <w:t>赛季</w:t>
      </w:r>
      <w:r>
        <w:rPr>
          <w:lang w:eastAsia="zh-CN"/>
        </w:rPr>
        <w:t>/</w:t>
      </w:r>
      <w:r>
        <w:rPr>
          <w:lang w:eastAsia="zh-CN"/>
        </w:rPr>
        <w:t>组别</w:t>
      </w:r>
      <w:r>
        <w:rPr>
          <w:lang w:eastAsia="zh-CN"/>
        </w:rPr>
        <w:t>/</w:t>
      </w:r>
      <w:r>
        <w:rPr>
          <w:lang w:eastAsia="zh-CN"/>
        </w:rPr>
        <w:t>关键词；按标签缩小范围</w:t>
      </w:r>
    </w:p>
    <w:p w14:paraId="4FEEF742" w14:textId="7C12DB59" w:rsidR="00707D26" w:rsidRDefault="00310696">
      <w:pPr>
        <w:pStyle w:val="21"/>
        <w:rPr>
          <w:lang w:eastAsia="zh-CN"/>
        </w:rPr>
      </w:pPr>
      <w:r>
        <w:rPr>
          <w:lang w:eastAsia="zh-CN"/>
        </w:rPr>
        <w:t>2.3 P2</w:t>
      </w:r>
      <w:r>
        <w:rPr>
          <w:lang w:eastAsia="zh-CN"/>
        </w:rPr>
        <w:t>（拓展）</w:t>
      </w:r>
      <w:r w:rsidR="00031EFD">
        <w:rPr>
          <w:rFonts w:ascii="宋体" w:eastAsia="宋体" w:hAnsi="宋体" w:hint="eastAsia"/>
          <w:lang w:eastAsia="zh-CN"/>
        </w:rPr>
        <w:t>（以下部分仅为参考，可以请AI根据自身理解提出更多拓展建议）</w:t>
      </w:r>
    </w:p>
    <w:p w14:paraId="1D90869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徽章任务系统（轻游戏化）：首胜</w:t>
      </w:r>
      <w:r>
        <w:rPr>
          <w:lang w:eastAsia="zh-CN"/>
        </w:rPr>
        <w:t xml:space="preserve"> / </w:t>
      </w:r>
      <w:r>
        <w:rPr>
          <w:lang w:eastAsia="zh-CN"/>
        </w:rPr>
        <w:t>连胜</w:t>
      </w:r>
      <w:r>
        <w:rPr>
          <w:lang w:eastAsia="zh-CN"/>
        </w:rPr>
        <w:t xml:space="preserve"> / </w:t>
      </w:r>
      <w:r>
        <w:rPr>
          <w:lang w:eastAsia="zh-CN"/>
        </w:rPr>
        <w:t>里程碑</w:t>
      </w:r>
      <w:r>
        <w:rPr>
          <w:lang w:eastAsia="zh-CN"/>
        </w:rPr>
        <w:t xml:space="preserve"> / </w:t>
      </w:r>
      <w:r>
        <w:rPr>
          <w:lang w:eastAsia="zh-CN"/>
        </w:rPr>
        <w:t>训练打卡</w:t>
      </w:r>
    </w:p>
    <w:p w14:paraId="4C88A3C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现场大屏模式：赛季进度</w:t>
      </w:r>
      <w:r>
        <w:rPr>
          <w:lang w:eastAsia="zh-CN"/>
        </w:rPr>
        <w:t xml:space="preserve"> / </w:t>
      </w:r>
      <w:r>
        <w:rPr>
          <w:lang w:eastAsia="zh-CN"/>
        </w:rPr>
        <w:t>积分</w:t>
      </w:r>
      <w:r>
        <w:rPr>
          <w:lang w:eastAsia="zh-CN"/>
        </w:rPr>
        <w:t xml:space="preserve"> / </w:t>
      </w:r>
      <w:r>
        <w:rPr>
          <w:lang w:eastAsia="zh-CN"/>
        </w:rPr>
        <w:t>荣誉</w:t>
      </w:r>
      <w:r>
        <w:rPr>
          <w:lang w:eastAsia="zh-CN"/>
        </w:rPr>
        <w:t xml:space="preserve"> / </w:t>
      </w:r>
      <w:r>
        <w:rPr>
          <w:lang w:eastAsia="zh-CN"/>
        </w:rPr>
        <w:t>轮次榜单</w:t>
      </w:r>
    </w:p>
    <w:p w14:paraId="3100D1D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问答导览：问答</w:t>
      </w:r>
      <w:r>
        <w:rPr>
          <w:lang w:eastAsia="zh-CN"/>
        </w:rPr>
        <w:t xml:space="preserve"> + </w:t>
      </w:r>
      <w:r>
        <w:rPr>
          <w:lang w:eastAsia="zh-CN"/>
        </w:rPr>
        <w:t>跳转链接</w:t>
      </w:r>
    </w:p>
    <w:p w14:paraId="077F84FF" w14:textId="77777777" w:rsidR="00707D26" w:rsidRDefault="00310696">
      <w:pPr>
        <w:pStyle w:val="a0"/>
      </w:pPr>
      <w:r>
        <w:t>多语言：英文</w:t>
      </w:r>
      <w:r>
        <w:t>/</w:t>
      </w:r>
      <w:r>
        <w:t>日文优先</w:t>
      </w:r>
    </w:p>
    <w:p w14:paraId="421DD439" w14:textId="77777777" w:rsidR="00707D26" w:rsidRDefault="00310696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设计风格规范（明亮运动风）</w:t>
      </w:r>
    </w:p>
    <w:p w14:paraId="0D636148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视觉：浅底留白</w:t>
      </w:r>
      <w:r>
        <w:rPr>
          <w:lang w:eastAsia="zh-CN"/>
        </w:rPr>
        <w:t xml:space="preserve"> + </w:t>
      </w:r>
      <w:r>
        <w:rPr>
          <w:lang w:eastAsia="zh-CN"/>
        </w:rPr>
        <w:t>高能点缀；运动元素（斜切角</w:t>
      </w:r>
      <w:r>
        <w:rPr>
          <w:lang w:eastAsia="zh-CN"/>
        </w:rPr>
        <w:t>/</w:t>
      </w:r>
      <w:r>
        <w:rPr>
          <w:lang w:eastAsia="zh-CN"/>
        </w:rPr>
        <w:t>速度线</w:t>
      </w:r>
      <w:r>
        <w:rPr>
          <w:lang w:eastAsia="zh-CN"/>
        </w:rPr>
        <w:t>/</w:t>
      </w:r>
      <w:r>
        <w:rPr>
          <w:lang w:eastAsia="zh-CN"/>
        </w:rPr>
        <w:t>计分牌</w:t>
      </w:r>
      <w:r>
        <w:rPr>
          <w:lang w:eastAsia="zh-CN"/>
        </w:rPr>
        <w:t>/</w:t>
      </w:r>
      <w:r>
        <w:rPr>
          <w:lang w:eastAsia="zh-CN"/>
        </w:rPr>
        <w:t>徽章）</w:t>
      </w:r>
    </w:p>
    <w:p w14:paraId="3897C11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色彩使用规则：品牌主色（导航</w:t>
      </w:r>
      <w:r>
        <w:rPr>
          <w:lang w:eastAsia="zh-CN"/>
        </w:rPr>
        <w:t>/</w:t>
      </w:r>
      <w:r>
        <w:rPr>
          <w:lang w:eastAsia="zh-CN"/>
        </w:rPr>
        <w:t>主按钮</w:t>
      </w:r>
      <w:r>
        <w:rPr>
          <w:lang w:eastAsia="zh-CN"/>
        </w:rPr>
        <w:t>/</w:t>
      </w:r>
      <w:r>
        <w:rPr>
          <w:lang w:eastAsia="zh-CN"/>
        </w:rPr>
        <w:t>链接</w:t>
      </w:r>
      <w:r>
        <w:rPr>
          <w:lang w:eastAsia="zh-CN"/>
        </w:rPr>
        <w:t>/</w:t>
      </w:r>
      <w:r>
        <w:rPr>
          <w:lang w:eastAsia="zh-CN"/>
        </w:rPr>
        <w:t>关键标题）；行动点亮色（报名</w:t>
      </w:r>
      <w:r>
        <w:rPr>
          <w:lang w:eastAsia="zh-CN"/>
        </w:rPr>
        <w:t>/</w:t>
      </w:r>
      <w:r>
        <w:rPr>
          <w:lang w:eastAsia="zh-CN"/>
        </w:rPr>
        <w:t>加入</w:t>
      </w:r>
      <w:r>
        <w:rPr>
          <w:lang w:eastAsia="zh-CN"/>
        </w:rPr>
        <w:t>/</w:t>
      </w:r>
      <w:r>
        <w:rPr>
          <w:lang w:eastAsia="zh-CN"/>
        </w:rPr>
        <w:t>分享</w:t>
      </w:r>
      <w:r>
        <w:rPr>
          <w:lang w:eastAsia="zh-CN"/>
        </w:rPr>
        <w:t>/</w:t>
      </w:r>
      <w:r>
        <w:rPr>
          <w:lang w:eastAsia="zh-CN"/>
        </w:rPr>
        <w:t>关注）；对抗色（红</w:t>
      </w:r>
      <w:r>
        <w:rPr>
          <w:lang w:eastAsia="zh-CN"/>
        </w:rPr>
        <w:t>/</w:t>
      </w:r>
      <w:r>
        <w:rPr>
          <w:lang w:eastAsia="zh-CN"/>
        </w:rPr>
        <w:t>蓝仅用于</w:t>
      </w:r>
      <w:r>
        <w:rPr>
          <w:lang w:eastAsia="zh-CN"/>
        </w:rPr>
        <w:t>“</w:t>
      </w:r>
      <w:r>
        <w:rPr>
          <w:lang w:eastAsia="zh-CN"/>
        </w:rPr>
        <w:t>对比</w:t>
      </w:r>
      <w:r>
        <w:rPr>
          <w:lang w:eastAsia="zh-CN"/>
        </w:rPr>
        <w:t>/</w:t>
      </w:r>
      <w:r>
        <w:rPr>
          <w:lang w:eastAsia="zh-CN"/>
        </w:rPr>
        <w:t>高亮</w:t>
      </w:r>
      <w:r>
        <w:rPr>
          <w:lang w:eastAsia="zh-CN"/>
        </w:rPr>
        <w:t>”</w:t>
      </w:r>
      <w:r>
        <w:rPr>
          <w:lang w:eastAsia="zh-CN"/>
        </w:rPr>
        <w:t>，不构成逐场比分事实）</w:t>
      </w:r>
    </w:p>
    <w:p w14:paraId="30D6DF67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背景与分割：浅雾色背景；轻分割线（保证空气感与可读性）</w:t>
      </w:r>
    </w:p>
    <w:p w14:paraId="3E4542A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排版与照片：短段落；三行原则；自然光动作清晰；轮次</w:t>
      </w:r>
      <w:r>
        <w:rPr>
          <w:lang w:eastAsia="zh-CN"/>
        </w:rPr>
        <w:t>/</w:t>
      </w:r>
      <w:r>
        <w:rPr>
          <w:lang w:eastAsia="zh-CN"/>
        </w:rPr>
        <w:t>赛季至少一张封面级；卡片统一圆角与阴影</w:t>
      </w:r>
    </w:p>
    <w:p w14:paraId="021B6235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动效：卡片轻抬起；数据翻牌</w:t>
      </w:r>
      <w:r>
        <w:rPr>
          <w:lang w:eastAsia="zh-CN"/>
        </w:rPr>
        <w:t>/</w:t>
      </w:r>
      <w:r>
        <w:rPr>
          <w:lang w:eastAsia="zh-CN"/>
        </w:rPr>
        <w:t>弹入（轻量）；徽章轻提示</w:t>
      </w:r>
    </w:p>
    <w:p w14:paraId="6F9334B0" w14:textId="77777777" w:rsidR="00707D26" w:rsidRDefault="00310696">
      <w:pPr>
        <w:pStyle w:val="1"/>
      </w:pPr>
      <w:r>
        <w:t xml:space="preserve">4. </w:t>
      </w:r>
      <w:r>
        <w:t>内容优先级</w:t>
      </w:r>
    </w:p>
    <w:p w14:paraId="7D592EE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S</w:t>
      </w:r>
      <w:r>
        <w:rPr>
          <w:lang w:eastAsia="zh-CN"/>
        </w:rPr>
        <w:t>级：首页（赛季进度摘要</w:t>
      </w:r>
      <w:r>
        <w:rPr>
          <w:lang w:eastAsia="zh-CN"/>
        </w:rPr>
        <w:t xml:space="preserve"> / </w:t>
      </w:r>
      <w:r>
        <w:rPr>
          <w:lang w:eastAsia="zh-CN"/>
        </w:rPr>
        <w:t>人物故事</w:t>
      </w:r>
      <w:r>
        <w:rPr>
          <w:lang w:eastAsia="zh-CN"/>
        </w:rPr>
        <w:t xml:space="preserve"> / </w:t>
      </w:r>
      <w:r>
        <w:rPr>
          <w:lang w:eastAsia="zh-CN"/>
        </w:rPr>
        <w:t>精选照片视频</w:t>
      </w:r>
      <w:r>
        <w:rPr>
          <w:lang w:eastAsia="zh-CN"/>
        </w:rPr>
        <w:t xml:space="preserve"> / </w:t>
      </w:r>
      <w:r>
        <w:rPr>
          <w:lang w:eastAsia="zh-CN"/>
        </w:rPr>
        <w:t>本周活动）</w:t>
      </w:r>
    </w:p>
    <w:p w14:paraId="616A866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A</w:t>
      </w:r>
      <w:r>
        <w:rPr>
          <w:lang w:eastAsia="zh-CN"/>
        </w:rPr>
        <w:t>级：荣誉室</w:t>
      </w:r>
      <w:r>
        <w:rPr>
          <w:lang w:eastAsia="zh-CN"/>
        </w:rPr>
        <w:t xml:space="preserve"> / </w:t>
      </w:r>
      <w:r>
        <w:rPr>
          <w:lang w:eastAsia="zh-CN"/>
        </w:rPr>
        <w:t>轮次复盘库</w:t>
      </w:r>
      <w:r>
        <w:rPr>
          <w:lang w:eastAsia="zh-CN"/>
        </w:rPr>
        <w:t xml:space="preserve"> / </w:t>
      </w:r>
      <w:r>
        <w:rPr>
          <w:lang w:eastAsia="zh-CN"/>
        </w:rPr>
        <w:t>成长档案</w:t>
      </w:r>
      <w:r>
        <w:rPr>
          <w:lang w:eastAsia="zh-CN"/>
        </w:rPr>
        <w:t xml:space="preserve"> / </w:t>
      </w:r>
      <w:r>
        <w:rPr>
          <w:lang w:eastAsia="zh-CN"/>
        </w:rPr>
        <w:t>新人</w:t>
      </w:r>
      <w:r>
        <w:rPr>
          <w:lang w:eastAsia="zh-CN"/>
        </w:rPr>
        <w:t>&amp;</w:t>
      </w:r>
      <w:r>
        <w:rPr>
          <w:lang w:eastAsia="zh-CN"/>
        </w:rPr>
        <w:t>家长指南</w:t>
      </w:r>
    </w:p>
    <w:p w14:paraId="4EB3EA5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lastRenderedPageBreak/>
        <w:t>B</w:t>
      </w:r>
      <w:r>
        <w:rPr>
          <w:lang w:eastAsia="zh-CN"/>
        </w:rPr>
        <w:t>级：合作赞助（案例化）</w:t>
      </w:r>
      <w:r>
        <w:rPr>
          <w:lang w:eastAsia="zh-CN"/>
        </w:rPr>
        <w:t xml:space="preserve">/ </w:t>
      </w:r>
      <w:r>
        <w:rPr>
          <w:lang w:eastAsia="zh-CN"/>
        </w:rPr>
        <w:t>幕后专栏</w:t>
      </w:r>
      <w:r>
        <w:rPr>
          <w:lang w:eastAsia="zh-CN"/>
        </w:rPr>
        <w:t xml:space="preserve"> / </w:t>
      </w:r>
      <w:r>
        <w:rPr>
          <w:lang w:eastAsia="zh-CN"/>
        </w:rPr>
        <w:t>多语言（后置）</w:t>
      </w:r>
    </w:p>
    <w:p w14:paraId="67314D1D" w14:textId="77777777" w:rsidR="00707D26" w:rsidRDefault="00310696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信息架构（站点地图）</w:t>
      </w:r>
    </w:p>
    <w:p w14:paraId="69683F01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一级导航（</w:t>
      </w:r>
      <w:r>
        <w:rPr>
          <w:lang w:eastAsia="zh-CN"/>
        </w:rPr>
        <w:t>8</w:t>
      </w:r>
      <w:r>
        <w:rPr>
          <w:lang w:eastAsia="zh-CN"/>
        </w:rPr>
        <w:t>栏）</w:t>
      </w:r>
    </w:p>
    <w:p w14:paraId="5F45F1A9" w14:textId="77777777" w:rsidR="00707D26" w:rsidRDefault="00310696">
      <w:pPr>
        <w:pStyle w:val="a0"/>
      </w:pPr>
      <w:r>
        <w:t>Home / Matches / Standings / Teams / Players / Honor Room / Gallery / Join</w:t>
      </w:r>
    </w:p>
    <w:p w14:paraId="1954DA9B" w14:textId="77777777" w:rsidR="00707D26" w:rsidRDefault="00310696">
      <w:pPr>
        <w:pStyle w:val="21"/>
      </w:pPr>
      <w:r>
        <w:t xml:space="preserve">5.2 </w:t>
      </w:r>
      <w:r>
        <w:t>二级页面</w:t>
      </w:r>
    </w:p>
    <w:p w14:paraId="67532999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Home</w:t>
      </w:r>
      <w:r>
        <w:rPr>
          <w:lang w:eastAsia="zh-CN"/>
        </w:rPr>
        <w:t>：头条</w:t>
      </w:r>
      <w:r>
        <w:rPr>
          <w:lang w:eastAsia="zh-CN"/>
        </w:rPr>
        <w:t xml:space="preserve"> / </w:t>
      </w:r>
      <w:r>
        <w:rPr>
          <w:lang w:eastAsia="zh-CN"/>
        </w:rPr>
        <w:t>赛季进度摘要</w:t>
      </w:r>
      <w:r>
        <w:rPr>
          <w:lang w:eastAsia="zh-CN"/>
        </w:rPr>
        <w:t xml:space="preserve"> / </w:t>
      </w:r>
      <w:r>
        <w:rPr>
          <w:lang w:eastAsia="zh-CN"/>
        </w:rPr>
        <w:t>榜单预览</w:t>
      </w:r>
      <w:r>
        <w:rPr>
          <w:lang w:eastAsia="zh-CN"/>
        </w:rPr>
        <w:t xml:space="preserve"> / </w:t>
      </w:r>
      <w:r>
        <w:rPr>
          <w:lang w:eastAsia="zh-CN"/>
        </w:rPr>
        <w:t>活动</w:t>
      </w:r>
      <w:r>
        <w:rPr>
          <w:lang w:eastAsia="zh-CN"/>
        </w:rPr>
        <w:t xml:space="preserve"> / </w:t>
      </w:r>
      <w:r>
        <w:rPr>
          <w:lang w:eastAsia="zh-CN"/>
        </w:rPr>
        <w:t>人物</w:t>
      </w:r>
      <w:r>
        <w:rPr>
          <w:lang w:eastAsia="zh-CN"/>
        </w:rPr>
        <w:t xml:space="preserve"> / </w:t>
      </w:r>
      <w:r>
        <w:rPr>
          <w:lang w:eastAsia="zh-CN"/>
        </w:rPr>
        <w:t>画廊（照片</w:t>
      </w:r>
      <w:r>
        <w:rPr>
          <w:lang w:eastAsia="zh-CN"/>
        </w:rPr>
        <w:t>/</w:t>
      </w:r>
      <w:r>
        <w:rPr>
          <w:lang w:eastAsia="zh-CN"/>
        </w:rPr>
        <w:t>视频）</w:t>
      </w:r>
      <w:r>
        <w:rPr>
          <w:lang w:eastAsia="zh-CN"/>
        </w:rPr>
        <w:t xml:space="preserve">/ </w:t>
      </w:r>
      <w:r>
        <w:rPr>
          <w:lang w:eastAsia="zh-CN"/>
        </w:rPr>
        <w:t>快捷入口</w:t>
      </w:r>
    </w:p>
    <w:p w14:paraId="7C6FC2B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Matches</w:t>
      </w:r>
      <w:r>
        <w:rPr>
          <w:lang w:eastAsia="zh-CN"/>
        </w:rPr>
        <w:t>（方案</w:t>
      </w:r>
      <w:r>
        <w:rPr>
          <w:lang w:eastAsia="zh-CN"/>
        </w:rPr>
        <w:t>A</w:t>
      </w:r>
      <w:r>
        <w:rPr>
          <w:lang w:eastAsia="zh-CN"/>
        </w:rPr>
        <w:t>）：赛季选择</w:t>
      </w:r>
      <w:r>
        <w:rPr>
          <w:lang w:eastAsia="zh-CN"/>
        </w:rPr>
        <w:t xml:space="preserve"> / </w:t>
      </w:r>
      <w:r>
        <w:rPr>
          <w:lang w:eastAsia="zh-CN"/>
        </w:rPr>
        <w:t>参赛队伍</w:t>
      </w:r>
      <w:r>
        <w:rPr>
          <w:lang w:eastAsia="zh-CN"/>
        </w:rPr>
        <w:t xml:space="preserve"> / </w:t>
      </w:r>
      <w:r>
        <w:rPr>
          <w:lang w:eastAsia="zh-CN"/>
        </w:rPr>
        <w:t>积分项目</w:t>
      </w:r>
      <w:r>
        <w:rPr>
          <w:lang w:eastAsia="zh-CN"/>
        </w:rPr>
        <w:t xml:space="preserve"> / </w:t>
      </w:r>
      <w:r>
        <w:rPr>
          <w:lang w:eastAsia="zh-CN"/>
        </w:rPr>
        <w:t>积分进度</w:t>
      </w:r>
      <w:r>
        <w:rPr>
          <w:lang w:eastAsia="zh-CN"/>
        </w:rPr>
        <w:t xml:space="preserve"> / </w:t>
      </w:r>
      <w:r>
        <w:rPr>
          <w:lang w:eastAsia="zh-CN"/>
        </w:rPr>
        <w:t>内部联赛轮次</w:t>
      </w:r>
      <w:r>
        <w:rPr>
          <w:lang w:eastAsia="zh-CN"/>
        </w:rPr>
        <w:t xml:space="preserve"> / </w:t>
      </w:r>
      <w:r>
        <w:rPr>
          <w:lang w:eastAsia="zh-CN"/>
        </w:rPr>
        <w:t>轮次复盘入口（</w:t>
      </w:r>
      <w:r>
        <w:rPr>
          <w:lang w:eastAsia="zh-CN"/>
        </w:rPr>
        <w:t>P1</w:t>
      </w:r>
      <w:r>
        <w:rPr>
          <w:lang w:eastAsia="zh-CN"/>
        </w:rPr>
        <w:t>）</w:t>
      </w:r>
    </w:p>
    <w:p w14:paraId="668F165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Standings</w:t>
      </w:r>
      <w:r>
        <w:rPr>
          <w:lang w:eastAsia="zh-CN"/>
        </w:rPr>
        <w:t>：榜单（胜</w:t>
      </w:r>
      <w:r>
        <w:rPr>
          <w:lang w:eastAsia="zh-CN"/>
        </w:rPr>
        <w:t>/</w:t>
      </w:r>
      <w:r>
        <w:rPr>
          <w:lang w:eastAsia="zh-CN"/>
        </w:rPr>
        <w:t>负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净胜）</w:t>
      </w:r>
      <w:r>
        <w:rPr>
          <w:lang w:eastAsia="zh-CN"/>
        </w:rPr>
        <w:t xml:space="preserve">/ </w:t>
      </w:r>
      <w:r>
        <w:rPr>
          <w:lang w:eastAsia="zh-CN"/>
        </w:rPr>
        <w:t>规则说明（积分构成）</w:t>
      </w:r>
    </w:p>
    <w:p w14:paraId="1A59ED17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Teams</w:t>
      </w:r>
      <w:r>
        <w:rPr>
          <w:lang w:eastAsia="zh-CN"/>
        </w:rPr>
        <w:t>：列表</w:t>
      </w:r>
      <w:r>
        <w:rPr>
          <w:lang w:eastAsia="zh-CN"/>
        </w:rPr>
        <w:t xml:space="preserve"> / </w:t>
      </w:r>
      <w:r>
        <w:rPr>
          <w:lang w:eastAsia="zh-CN"/>
        </w:rPr>
        <w:t>详情（排名</w:t>
      </w:r>
      <w:r>
        <w:rPr>
          <w:lang w:eastAsia="zh-CN"/>
        </w:rPr>
        <w:t>/</w:t>
      </w:r>
      <w:r>
        <w:rPr>
          <w:lang w:eastAsia="zh-CN"/>
        </w:rPr>
        <w:t>近期战绩</w:t>
      </w:r>
      <w:r>
        <w:rPr>
          <w:lang w:eastAsia="zh-CN"/>
        </w:rPr>
        <w:t>/</w:t>
      </w:r>
      <w:r>
        <w:rPr>
          <w:lang w:eastAsia="zh-CN"/>
        </w:rPr>
        <w:t>阵容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荣誉</w:t>
      </w:r>
      <w:r>
        <w:rPr>
          <w:lang w:eastAsia="zh-CN"/>
        </w:rPr>
        <w:t>/</w:t>
      </w:r>
      <w:r>
        <w:rPr>
          <w:lang w:eastAsia="zh-CN"/>
        </w:rPr>
        <w:t>相册）</w:t>
      </w:r>
    </w:p>
    <w:p w14:paraId="06E9562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Players</w:t>
      </w:r>
      <w:r>
        <w:rPr>
          <w:lang w:eastAsia="zh-CN"/>
        </w:rPr>
        <w:t>：列表</w:t>
      </w:r>
      <w:r>
        <w:rPr>
          <w:lang w:eastAsia="zh-CN"/>
        </w:rPr>
        <w:t xml:space="preserve"> / </w:t>
      </w:r>
      <w:r>
        <w:rPr>
          <w:lang w:eastAsia="zh-CN"/>
        </w:rPr>
        <w:t>详情（所属阵容</w:t>
      </w:r>
      <w:r>
        <w:rPr>
          <w:lang w:eastAsia="zh-CN"/>
        </w:rPr>
        <w:t>/</w:t>
      </w:r>
      <w:r>
        <w:rPr>
          <w:lang w:eastAsia="zh-CN"/>
        </w:rPr>
        <w:t>内部联赛表现可选</w:t>
      </w:r>
      <w:r>
        <w:rPr>
          <w:lang w:eastAsia="zh-CN"/>
        </w:rPr>
        <w:t>/</w:t>
      </w:r>
      <w:r>
        <w:rPr>
          <w:lang w:eastAsia="zh-CN"/>
        </w:rPr>
        <w:t>相册）</w:t>
      </w:r>
    </w:p>
    <w:p w14:paraId="409A3AD5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Honor</w:t>
      </w:r>
      <w:r>
        <w:rPr>
          <w:lang w:eastAsia="zh-CN"/>
        </w:rPr>
        <w:t>：总览（冠军</w:t>
      </w:r>
      <w:r>
        <w:rPr>
          <w:lang w:eastAsia="zh-CN"/>
        </w:rPr>
        <w:t>/</w:t>
      </w:r>
      <w:r>
        <w:rPr>
          <w:lang w:eastAsia="zh-CN"/>
        </w:rPr>
        <w:t>奖牌）</w:t>
      </w:r>
      <w:r>
        <w:rPr>
          <w:lang w:eastAsia="zh-CN"/>
        </w:rPr>
        <w:t xml:space="preserve">/ </w:t>
      </w:r>
      <w:r>
        <w:rPr>
          <w:lang w:eastAsia="zh-CN"/>
        </w:rPr>
        <w:t>里程碑</w:t>
      </w:r>
      <w:r>
        <w:rPr>
          <w:lang w:eastAsia="zh-CN"/>
        </w:rPr>
        <w:t xml:space="preserve"> / </w:t>
      </w:r>
      <w:r>
        <w:rPr>
          <w:lang w:eastAsia="zh-CN"/>
        </w:rPr>
        <w:t>个人榜</w:t>
      </w:r>
      <w:r>
        <w:rPr>
          <w:lang w:eastAsia="zh-CN"/>
        </w:rPr>
        <w:t xml:space="preserve"> / </w:t>
      </w:r>
      <w:r>
        <w:rPr>
          <w:lang w:eastAsia="zh-CN"/>
        </w:rPr>
        <w:t>战队榜</w:t>
      </w:r>
    </w:p>
    <w:p w14:paraId="77CFC71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Gallery</w:t>
      </w:r>
      <w:r>
        <w:rPr>
          <w:lang w:eastAsia="zh-CN"/>
        </w:rPr>
        <w:t>：相册列表</w:t>
      </w:r>
      <w:r>
        <w:rPr>
          <w:lang w:eastAsia="zh-CN"/>
        </w:rPr>
        <w:t xml:space="preserve"> / </w:t>
      </w:r>
      <w:r>
        <w:rPr>
          <w:lang w:eastAsia="zh-CN"/>
        </w:rPr>
        <w:t>相册详情（精选</w:t>
      </w:r>
      <w:r>
        <w:rPr>
          <w:lang w:eastAsia="zh-CN"/>
        </w:rPr>
        <w:t>+</w:t>
      </w:r>
      <w:r>
        <w:rPr>
          <w:lang w:eastAsia="zh-CN"/>
        </w:rPr>
        <w:t>时间线）（照片</w:t>
      </w:r>
      <w:r>
        <w:rPr>
          <w:lang w:eastAsia="zh-CN"/>
        </w:rPr>
        <w:t>/</w:t>
      </w:r>
      <w:r>
        <w:rPr>
          <w:lang w:eastAsia="zh-CN"/>
        </w:rPr>
        <w:t>视频）</w:t>
      </w:r>
    </w:p>
    <w:p w14:paraId="79164CD1" w14:textId="77777777" w:rsidR="00707D26" w:rsidRDefault="00310696">
      <w:pPr>
        <w:pStyle w:val="a0"/>
      </w:pPr>
      <w:r>
        <w:t>Join</w:t>
      </w:r>
      <w:r>
        <w:t>：加入</w:t>
      </w:r>
      <w:r>
        <w:t xml:space="preserve"> / </w:t>
      </w:r>
      <w:r>
        <w:t>报名</w:t>
      </w:r>
      <w:r>
        <w:t xml:space="preserve"> / </w:t>
      </w:r>
      <w:r>
        <w:t>合作</w:t>
      </w:r>
      <w:r>
        <w:t xml:space="preserve"> / FAQ</w:t>
      </w:r>
    </w:p>
    <w:p w14:paraId="678DF16C" w14:textId="77777777" w:rsidR="00707D26" w:rsidRDefault="00310696">
      <w:pPr>
        <w:pStyle w:val="1"/>
      </w:pPr>
      <w:r>
        <w:t xml:space="preserve">6. </w:t>
      </w:r>
      <w:r>
        <w:t>验收清单（</w:t>
      </w:r>
      <w:r>
        <w:t>P0</w:t>
      </w:r>
      <w:r>
        <w:t>）</w:t>
      </w:r>
    </w:p>
    <w:p w14:paraId="4B73B40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首页：</w:t>
      </w:r>
      <w:r>
        <w:rPr>
          <w:lang w:eastAsia="zh-CN"/>
        </w:rPr>
        <w:t>30</w:t>
      </w:r>
      <w:r>
        <w:rPr>
          <w:lang w:eastAsia="zh-CN"/>
        </w:rPr>
        <w:t>秒内找到（赛季进度</w:t>
      </w:r>
      <w:r>
        <w:rPr>
          <w:lang w:eastAsia="zh-CN"/>
        </w:rPr>
        <w:t>/</w:t>
      </w:r>
      <w:r>
        <w:rPr>
          <w:lang w:eastAsia="zh-CN"/>
        </w:rPr>
        <w:t>榜单入口</w:t>
      </w:r>
      <w:r>
        <w:rPr>
          <w:lang w:eastAsia="zh-CN"/>
        </w:rPr>
        <w:t>/</w:t>
      </w:r>
      <w:r>
        <w:rPr>
          <w:lang w:eastAsia="zh-CN"/>
        </w:rPr>
        <w:t>好看内容〔含照片</w:t>
      </w:r>
      <w:r>
        <w:rPr>
          <w:lang w:eastAsia="zh-CN"/>
        </w:rPr>
        <w:t>/</w:t>
      </w:r>
      <w:r>
        <w:rPr>
          <w:lang w:eastAsia="zh-CN"/>
        </w:rPr>
        <w:t>视频〕</w:t>
      </w:r>
      <w:r>
        <w:rPr>
          <w:lang w:eastAsia="zh-CN"/>
        </w:rPr>
        <w:t>/</w:t>
      </w:r>
      <w:r>
        <w:rPr>
          <w:lang w:eastAsia="zh-CN"/>
        </w:rPr>
        <w:t>加入入口）；内容为空有兜底</w:t>
      </w:r>
    </w:p>
    <w:p w14:paraId="30CEF4D8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Matches</w:t>
      </w:r>
      <w:r>
        <w:rPr>
          <w:lang w:eastAsia="zh-CN"/>
        </w:rPr>
        <w:t>：必须包含（参赛队伍</w:t>
      </w:r>
      <w:r>
        <w:rPr>
          <w:lang w:eastAsia="zh-CN"/>
        </w:rPr>
        <w:t xml:space="preserve"> / </w:t>
      </w:r>
      <w:r>
        <w:rPr>
          <w:lang w:eastAsia="zh-CN"/>
        </w:rPr>
        <w:t>积分项目</w:t>
      </w:r>
      <w:r>
        <w:rPr>
          <w:lang w:eastAsia="zh-CN"/>
        </w:rPr>
        <w:t xml:space="preserve"> / </w:t>
      </w:r>
      <w:r>
        <w:rPr>
          <w:lang w:eastAsia="zh-CN"/>
        </w:rPr>
        <w:t>积分进度</w:t>
      </w:r>
      <w:r>
        <w:rPr>
          <w:lang w:eastAsia="zh-CN"/>
        </w:rPr>
        <w:t xml:space="preserve"> / </w:t>
      </w:r>
      <w:r>
        <w:rPr>
          <w:lang w:eastAsia="zh-CN"/>
        </w:rPr>
        <w:t>内部联赛轮次）；数据为空只能空状态，严禁编造</w:t>
      </w:r>
    </w:p>
    <w:p w14:paraId="0E93DD0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Standings</w:t>
      </w:r>
      <w:r>
        <w:rPr>
          <w:lang w:eastAsia="zh-CN"/>
        </w:rPr>
        <w:t>：必须展示胜</w:t>
      </w:r>
      <w:r>
        <w:rPr>
          <w:lang w:eastAsia="zh-CN"/>
        </w:rPr>
        <w:t>/</w:t>
      </w:r>
      <w:r>
        <w:rPr>
          <w:lang w:eastAsia="zh-CN"/>
        </w:rPr>
        <w:t>负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净胜（或等价积分项目映射）；口径清晰；跳战队；可切赛季</w:t>
      </w:r>
      <w:r>
        <w:rPr>
          <w:lang w:eastAsia="zh-CN"/>
        </w:rPr>
        <w:t>/</w:t>
      </w:r>
      <w:r>
        <w:rPr>
          <w:lang w:eastAsia="zh-CN"/>
        </w:rPr>
        <w:t>组别；可解释积分构成</w:t>
      </w:r>
    </w:p>
    <w:p w14:paraId="5994531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战队页：一屏内（是谁</w:t>
      </w:r>
      <w:r>
        <w:rPr>
          <w:lang w:eastAsia="zh-CN"/>
        </w:rPr>
        <w:t>/</w:t>
      </w:r>
      <w:r>
        <w:rPr>
          <w:lang w:eastAsia="zh-CN"/>
        </w:rPr>
        <w:t>当前排名</w:t>
      </w:r>
      <w:r>
        <w:rPr>
          <w:lang w:eastAsia="zh-CN"/>
        </w:rPr>
        <w:t>/</w:t>
      </w:r>
      <w:r>
        <w:rPr>
          <w:lang w:eastAsia="zh-CN"/>
        </w:rPr>
        <w:t>近期战绩</w:t>
      </w:r>
      <w:r>
        <w:rPr>
          <w:lang w:eastAsia="zh-CN"/>
        </w:rPr>
        <w:t>/</w:t>
      </w:r>
      <w:r>
        <w:rPr>
          <w:lang w:eastAsia="zh-CN"/>
        </w:rPr>
        <w:t>赛季积分构成</w:t>
      </w:r>
      <w:r>
        <w:rPr>
          <w:lang w:eastAsia="zh-CN"/>
        </w:rPr>
        <w:t>/</w:t>
      </w:r>
      <w:r>
        <w:rPr>
          <w:lang w:eastAsia="zh-CN"/>
        </w:rPr>
        <w:t>阵容</w:t>
      </w:r>
      <w:r>
        <w:rPr>
          <w:lang w:eastAsia="zh-CN"/>
        </w:rPr>
        <w:t>/</w:t>
      </w:r>
      <w:r>
        <w:rPr>
          <w:lang w:eastAsia="zh-CN"/>
        </w:rPr>
        <w:t>荣誉</w:t>
      </w:r>
      <w:r>
        <w:rPr>
          <w:lang w:eastAsia="zh-CN"/>
        </w:rPr>
        <w:t>/</w:t>
      </w:r>
      <w:r>
        <w:rPr>
          <w:lang w:eastAsia="zh-CN"/>
        </w:rPr>
        <w:t>相册）；可转发</w:t>
      </w:r>
    </w:p>
    <w:p w14:paraId="2A43FCC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选手页：一屏内（是谁</w:t>
      </w:r>
      <w:r>
        <w:rPr>
          <w:lang w:eastAsia="zh-CN"/>
        </w:rPr>
        <w:t>/</w:t>
      </w:r>
      <w:r>
        <w:rPr>
          <w:lang w:eastAsia="zh-CN"/>
        </w:rPr>
        <w:t>所属</w:t>
      </w:r>
      <w:r>
        <w:rPr>
          <w:lang w:eastAsia="zh-CN"/>
        </w:rPr>
        <w:t>/</w:t>
      </w:r>
      <w:r>
        <w:rPr>
          <w:lang w:eastAsia="zh-CN"/>
        </w:rPr>
        <w:t>本赛季基础</w:t>
      </w:r>
      <w:r>
        <w:rPr>
          <w:lang w:eastAsia="zh-CN"/>
        </w:rPr>
        <w:t>/</w:t>
      </w:r>
      <w:r>
        <w:rPr>
          <w:lang w:eastAsia="zh-CN"/>
        </w:rPr>
        <w:t>内部联赛表现可选）；有成长感（里程碑或徽章）</w:t>
      </w:r>
    </w:p>
    <w:p w14:paraId="0D46632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画廊：分类清晰、封面统一；照片</w:t>
      </w:r>
      <w:r>
        <w:rPr>
          <w:lang w:eastAsia="zh-CN"/>
        </w:rPr>
        <w:t>/</w:t>
      </w:r>
      <w:r>
        <w:rPr>
          <w:lang w:eastAsia="zh-CN"/>
        </w:rPr>
        <w:t>视频入口一致；相册能回到关联对象（战队</w:t>
      </w:r>
      <w:r>
        <w:rPr>
          <w:lang w:eastAsia="zh-CN"/>
        </w:rPr>
        <w:t>/</w:t>
      </w:r>
      <w:r>
        <w:rPr>
          <w:lang w:eastAsia="zh-CN"/>
        </w:rPr>
        <w:t>选手</w:t>
      </w:r>
      <w:r>
        <w:rPr>
          <w:lang w:eastAsia="zh-CN"/>
        </w:rPr>
        <w:t>/</w:t>
      </w:r>
      <w:r>
        <w:rPr>
          <w:lang w:eastAsia="zh-CN"/>
        </w:rPr>
        <w:t>轮次）</w:t>
      </w:r>
    </w:p>
    <w:p w14:paraId="60575DE2" w14:textId="77777777" w:rsidR="00707D26" w:rsidRPr="001F02D3" w:rsidRDefault="00310696">
      <w:pPr>
        <w:pStyle w:val="a0"/>
        <w:rPr>
          <w:lang w:eastAsia="zh-CN"/>
        </w:rPr>
      </w:pPr>
      <w:r>
        <w:rPr>
          <w:lang w:eastAsia="zh-CN"/>
        </w:rPr>
        <w:t>Join</w:t>
      </w:r>
      <w:r>
        <w:rPr>
          <w:lang w:eastAsia="zh-CN"/>
        </w:rPr>
        <w:t>：入口明确；提交有回执；进入待处理队列（后端表未就绪时保留设计位）</w:t>
      </w:r>
    </w:p>
    <w:p w14:paraId="5B029BB0" w14:textId="3AD223DA" w:rsidR="001F02D3" w:rsidRDefault="001F02D3">
      <w:pPr>
        <w:pStyle w:val="a0"/>
        <w:rPr>
          <w:lang w:eastAsia="zh-CN"/>
        </w:rPr>
      </w:pPr>
      <w:r>
        <w:rPr>
          <w:rFonts w:eastAsia="宋体" w:hint="eastAsia"/>
          <w:lang w:eastAsia="zh-CN"/>
        </w:rPr>
        <w:t>登录功能完善，登录用户权限与游客权限</w:t>
      </w:r>
      <w:r w:rsidR="004459EF">
        <w:rPr>
          <w:rFonts w:eastAsia="宋体" w:hint="eastAsia"/>
          <w:lang w:eastAsia="zh-CN"/>
        </w:rPr>
        <w:t>差异体系</w:t>
      </w:r>
    </w:p>
    <w:p w14:paraId="12B98B35" w14:textId="66881FEC" w:rsidR="00707D26" w:rsidRDefault="00310696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内容模板（</w:t>
      </w:r>
      <w:r>
        <w:rPr>
          <w:lang w:eastAsia="zh-CN"/>
        </w:rPr>
        <w:t>AI</w:t>
      </w:r>
      <w:r>
        <w:rPr>
          <w:lang w:eastAsia="zh-CN"/>
        </w:rPr>
        <w:t>无人值守）</w:t>
      </w:r>
    </w:p>
    <w:p w14:paraId="731E3D81" w14:textId="77777777" w:rsidR="00707D26" w:rsidRDefault="00310696">
      <w:pPr>
        <w:pStyle w:val="a0"/>
      </w:pPr>
      <w:r>
        <w:t>赛季进度简报：本周变化</w:t>
      </w:r>
      <w:r>
        <w:t xml:space="preserve"> / </w:t>
      </w:r>
      <w:r>
        <w:t>榜首变化</w:t>
      </w:r>
      <w:r>
        <w:t xml:space="preserve"> / </w:t>
      </w:r>
      <w:r>
        <w:t>关键里程碑</w:t>
      </w:r>
      <w:r>
        <w:t xml:space="preserve"> / </w:t>
      </w:r>
      <w:r>
        <w:t>下一步引导（去</w:t>
      </w:r>
      <w:r>
        <w:t xml:space="preserve"> Matches / Standings</w:t>
      </w:r>
      <w:r>
        <w:t>）</w:t>
      </w:r>
    </w:p>
    <w:p w14:paraId="6A2A621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轮次复盘（</w:t>
      </w:r>
      <w:r>
        <w:rPr>
          <w:lang w:eastAsia="zh-CN"/>
        </w:rPr>
        <w:t>Round Recap</w:t>
      </w:r>
      <w:r>
        <w:rPr>
          <w:lang w:eastAsia="zh-CN"/>
        </w:rPr>
        <w:t>）：发生了什么（积分</w:t>
      </w:r>
      <w:r>
        <w:rPr>
          <w:lang w:eastAsia="zh-CN"/>
        </w:rPr>
        <w:t>/</w:t>
      </w:r>
      <w:r>
        <w:rPr>
          <w:lang w:eastAsia="zh-CN"/>
        </w:rPr>
        <w:t>排名变化）</w:t>
      </w:r>
      <w:r>
        <w:rPr>
          <w:lang w:eastAsia="zh-CN"/>
        </w:rPr>
        <w:t xml:space="preserve">/ </w:t>
      </w:r>
      <w:r>
        <w:rPr>
          <w:lang w:eastAsia="zh-CN"/>
        </w:rPr>
        <w:t>谁亮眼（选手</w:t>
      </w:r>
      <w:r>
        <w:rPr>
          <w:lang w:eastAsia="zh-CN"/>
        </w:rPr>
        <w:t>/</w:t>
      </w:r>
      <w:r>
        <w:rPr>
          <w:lang w:eastAsia="zh-CN"/>
        </w:rPr>
        <w:t>战队）</w:t>
      </w:r>
      <w:r>
        <w:rPr>
          <w:lang w:eastAsia="zh-CN"/>
        </w:rPr>
        <w:t xml:space="preserve">/ </w:t>
      </w:r>
      <w:r>
        <w:rPr>
          <w:lang w:eastAsia="zh-CN"/>
        </w:rPr>
        <w:t>精选照片</w:t>
      </w:r>
      <w:r>
        <w:rPr>
          <w:lang w:eastAsia="zh-CN"/>
        </w:rPr>
        <w:t xml:space="preserve"> / </w:t>
      </w:r>
      <w:r>
        <w:rPr>
          <w:lang w:eastAsia="zh-CN"/>
        </w:rPr>
        <w:t>下一步引导</w:t>
      </w:r>
    </w:p>
    <w:p w14:paraId="7702F43C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活动：时间地点对象名额费用截止</w:t>
      </w:r>
      <w:r>
        <w:rPr>
          <w:lang w:eastAsia="zh-CN"/>
        </w:rPr>
        <w:t xml:space="preserve"> / </w:t>
      </w:r>
      <w:r>
        <w:rPr>
          <w:lang w:eastAsia="zh-CN"/>
        </w:rPr>
        <w:t>一句话亮点</w:t>
      </w:r>
      <w:r>
        <w:rPr>
          <w:lang w:eastAsia="zh-CN"/>
        </w:rPr>
        <w:t xml:space="preserve"> / </w:t>
      </w:r>
      <w:r>
        <w:rPr>
          <w:lang w:eastAsia="zh-CN"/>
        </w:rPr>
        <w:t>注意事项</w:t>
      </w:r>
    </w:p>
    <w:p w14:paraId="47608BB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人物卡：我是谁</w:t>
      </w:r>
      <w:r>
        <w:rPr>
          <w:lang w:eastAsia="zh-CN"/>
        </w:rPr>
        <w:t xml:space="preserve"> / </w:t>
      </w:r>
      <w:r>
        <w:rPr>
          <w:lang w:eastAsia="zh-CN"/>
        </w:rPr>
        <w:t>我最强的一点</w:t>
      </w:r>
      <w:r>
        <w:rPr>
          <w:lang w:eastAsia="zh-CN"/>
        </w:rPr>
        <w:t xml:space="preserve"> / </w:t>
      </w:r>
      <w:r>
        <w:rPr>
          <w:lang w:eastAsia="zh-CN"/>
        </w:rPr>
        <w:t>一次高光</w:t>
      </w:r>
      <w:r>
        <w:rPr>
          <w:lang w:eastAsia="zh-CN"/>
        </w:rPr>
        <w:t xml:space="preserve"> / </w:t>
      </w:r>
      <w:r>
        <w:rPr>
          <w:lang w:eastAsia="zh-CN"/>
        </w:rPr>
        <w:t>引导入口（选手页</w:t>
      </w:r>
      <w:r>
        <w:rPr>
          <w:lang w:eastAsia="zh-CN"/>
        </w:rPr>
        <w:t>/</w:t>
      </w:r>
      <w:r>
        <w:rPr>
          <w:lang w:eastAsia="zh-CN"/>
        </w:rPr>
        <w:t>战队页）</w:t>
      </w:r>
    </w:p>
    <w:p w14:paraId="5DDDF23B" w14:textId="77777777" w:rsidR="00707D26" w:rsidRDefault="00310696">
      <w:pPr>
        <w:pStyle w:val="a0"/>
      </w:pPr>
      <w:r>
        <w:t>荣誉公告：发生了什么</w:t>
      </w:r>
      <w:r>
        <w:t xml:space="preserve"> / </w:t>
      </w:r>
      <w:r>
        <w:t>意义</w:t>
      </w:r>
      <w:r>
        <w:t xml:space="preserve"> / </w:t>
      </w:r>
      <w:r>
        <w:t>致谢</w:t>
      </w:r>
      <w:r>
        <w:t xml:space="preserve"> / </w:t>
      </w:r>
      <w:r>
        <w:t>回顾入口（</w:t>
      </w:r>
      <w:r>
        <w:t>Honor / Gallery</w:t>
      </w:r>
      <w:r>
        <w:t>）</w:t>
      </w:r>
    </w:p>
    <w:p w14:paraId="26A2A517" w14:textId="77777777" w:rsidR="00707D26" w:rsidRDefault="00310696">
      <w:pPr>
        <w:pStyle w:val="1"/>
      </w:pPr>
      <w:r>
        <w:t>8. AI</w:t>
      </w:r>
      <w:r>
        <w:t>运营规程</w:t>
      </w:r>
    </w:p>
    <w:p w14:paraId="48A42D29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角色：内容生成</w:t>
      </w:r>
      <w:r>
        <w:rPr>
          <w:lang w:eastAsia="zh-CN"/>
        </w:rPr>
        <w:t xml:space="preserve"> / </w:t>
      </w:r>
      <w:r>
        <w:rPr>
          <w:lang w:eastAsia="zh-CN"/>
        </w:rPr>
        <w:t>事实核对</w:t>
      </w:r>
      <w:r>
        <w:rPr>
          <w:lang w:eastAsia="zh-CN"/>
        </w:rPr>
        <w:t xml:space="preserve"> / </w:t>
      </w:r>
      <w:r>
        <w:rPr>
          <w:lang w:eastAsia="zh-CN"/>
        </w:rPr>
        <w:t>合规风格审查</w:t>
      </w:r>
      <w:r>
        <w:rPr>
          <w:lang w:eastAsia="zh-CN"/>
        </w:rPr>
        <w:t xml:space="preserve"> / </w:t>
      </w:r>
      <w:r>
        <w:rPr>
          <w:lang w:eastAsia="zh-CN"/>
        </w:rPr>
        <w:t>发布分发</w:t>
      </w:r>
    </w:p>
    <w:p w14:paraId="5D65548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分级：</w:t>
      </w:r>
      <w:r>
        <w:rPr>
          <w:lang w:eastAsia="zh-CN"/>
        </w:rPr>
        <w:t>A</w:t>
      </w:r>
      <w:r>
        <w:rPr>
          <w:lang w:eastAsia="zh-CN"/>
        </w:rPr>
        <w:t>全自动（积分更新</w:t>
      </w:r>
      <w:r>
        <w:rPr>
          <w:lang w:eastAsia="zh-CN"/>
        </w:rPr>
        <w:t>/</w:t>
      </w:r>
      <w:r>
        <w:rPr>
          <w:lang w:eastAsia="zh-CN"/>
        </w:rPr>
        <w:t>轮次榜单更新</w:t>
      </w:r>
      <w:r>
        <w:rPr>
          <w:lang w:eastAsia="zh-CN"/>
        </w:rPr>
        <w:t>/</w:t>
      </w:r>
      <w:r>
        <w:rPr>
          <w:lang w:eastAsia="zh-CN"/>
        </w:rPr>
        <w:t>快照刷新）｜</w:t>
      </w:r>
      <w:r>
        <w:rPr>
          <w:lang w:eastAsia="zh-CN"/>
        </w:rPr>
        <w:t>B</w:t>
      </w:r>
      <w:r>
        <w:rPr>
          <w:lang w:eastAsia="zh-CN"/>
        </w:rPr>
        <w:t>自动生成</w:t>
      </w:r>
      <w:r>
        <w:rPr>
          <w:lang w:eastAsia="zh-CN"/>
        </w:rPr>
        <w:t>+</w:t>
      </w:r>
      <w:r>
        <w:rPr>
          <w:lang w:eastAsia="zh-CN"/>
        </w:rPr>
        <w:t>审核发布（赛季进度简报</w:t>
      </w:r>
      <w:r>
        <w:rPr>
          <w:lang w:eastAsia="zh-CN"/>
        </w:rPr>
        <w:t>/</w:t>
      </w:r>
      <w:r>
        <w:rPr>
          <w:lang w:eastAsia="zh-CN"/>
        </w:rPr>
        <w:t>轮次复盘</w:t>
      </w:r>
      <w:r>
        <w:rPr>
          <w:lang w:eastAsia="zh-CN"/>
        </w:rPr>
        <w:t>/</w:t>
      </w:r>
      <w:r>
        <w:rPr>
          <w:lang w:eastAsia="zh-CN"/>
        </w:rPr>
        <w:t>活动</w:t>
      </w:r>
      <w:r>
        <w:rPr>
          <w:lang w:eastAsia="zh-CN"/>
        </w:rPr>
        <w:t>/</w:t>
      </w:r>
      <w:r>
        <w:rPr>
          <w:lang w:eastAsia="zh-CN"/>
        </w:rPr>
        <w:t>相册上架）｜</w:t>
      </w:r>
      <w:r>
        <w:rPr>
          <w:lang w:eastAsia="zh-CN"/>
        </w:rPr>
        <w:t>C</w:t>
      </w:r>
      <w:r>
        <w:rPr>
          <w:lang w:eastAsia="zh-CN"/>
        </w:rPr>
        <w:t>人工确认（争议</w:t>
      </w:r>
      <w:r>
        <w:rPr>
          <w:lang w:eastAsia="zh-CN"/>
        </w:rPr>
        <w:t>/</w:t>
      </w:r>
      <w:r>
        <w:rPr>
          <w:lang w:eastAsia="zh-CN"/>
        </w:rPr>
        <w:t>合作声明</w:t>
      </w:r>
      <w:r>
        <w:rPr>
          <w:lang w:eastAsia="zh-CN"/>
        </w:rPr>
        <w:t>/</w:t>
      </w:r>
      <w:r>
        <w:rPr>
          <w:lang w:eastAsia="zh-CN"/>
        </w:rPr>
        <w:t>敏感事件）</w:t>
      </w:r>
    </w:p>
    <w:p w14:paraId="1367FE88" w14:textId="77777777" w:rsidR="00707D26" w:rsidRPr="005E79BC" w:rsidRDefault="00310696">
      <w:pPr>
        <w:pStyle w:val="a0"/>
        <w:rPr>
          <w:lang w:eastAsia="zh-CN"/>
        </w:rPr>
      </w:pPr>
      <w:r>
        <w:rPr>
          <w:lang w:eastAsia="zh-CN"/>
        </w:rPr>
        <w:t>追溯字段：来源</w:t>
      </w:r>
      <w:r>
        <w:rPr>
          <w:lang w:eastAsia="zh-CN"/>
        </w:rPr>
        <w:t xml:space="preserve"> / </w:t>
      </w:r>
      <w:r>
        <w:rPr>
          <w:lang w:eastAsia="zh-CN"/>
        </w:rPr>
        <w:t>依据</w:t>
      </w:r>
      <w:r>
        <w:rPr>
          <w:lang w:eastAsia="zh-CN"/>
        </w:rPr>
        <w:t xml:space="preserve"> / </w:t>
      </w:r>
      <w:r>
        <w:rPr>
          <w:lang w:eastAsia="zh-CN"/>
        </w:rPr>
        <w:t>审核</w:t>
      </w:r>
      <w:r>
        <w:rPr>
          <w:lang w:eastAsia="zh-CN"/>
        </w:rPr>
        <w:t xml:space="preserve"> / </w:t>
      </w:r>
      <w:r>
        <w:rPr>
          <w:lang w:eastAsia="zh-CN"/>
        </w:rPr>
        <w:t>版本</w:t>
      </w:r>
    </w:p>
    <w:p w14:paraId="1580286B" w14:textId="31BE2564" w:rsidR="005E79BC" w:rsidRDefault="005E79BC">
      <w:pPr>
        <w:pStyle w:val="a0"/>
        <w:rPr>
          <w:lang w:eastAsia="zh-CN"/>
        </w:rPr>
      </w:pPr>
      <w:r>
        <w:rPr>
          <w:rFonts w:eastAsia="宋体" w:hint="eastAsia"/>
          <w:lang w:eastAsia="zh-CN"/>
        </w:rPr>
        <w:t>对于缺少</w:t>
      </w:r>
      <w:r w:rsidR="00856479">
        <w:rPr>
          <w:rFonts w:eastAsia="宋体" w:hint="eastAsia"/>
          <w:lang w:eastAsia="zh-CN"/>
        </w:rPr>
        <w:t>内容的部分，</w:t>
      </w:r>
      <w:r w:rsidR="00856479">
        <w:rPr>
          <w:rFonts w:eastAsia="宋体" w:hint="eastAsia"/>
          <w:lang w:eastAsia="zh-CN"/>
        </w:rPr>
        <w:t>AI</w:t>
      </w:r>
      <w:r w:rsidR="00856479">
        <w:rPr>
          <w:rFonts w:eastAsia="宋体" w:hint="eastAsia"/>
          <w:lang w:eastAsia="zh-CN"/>
        </w:rPr>
        <w:t>应当询问我，我也没有内容的时候，空着有时候不是错，只是代表暂无内容而已</w:t>
      </w:r>
      <w:r w:rsidR="00285A02">
        <w:rPr>
          <w:rFonts w:eastAsia="宋体" w:hint="eastAsia"/>
          <w:lang w:eastAsia="zh-CN"/>
        </w:rPr>
        <w:t>，但</w:t>
      </w:r>
      <w:r w:rsidR="00285A02">
        <w:rPr>
          <w:rFonts w:eastAsia="宋体" w:hint="eastAsia"/>
          <w:lang w:eastAsia="zh-CN"/>
        </w:rPr>
        <w:t>AI</w:t>
      </w:r>
      <w:r w:rsidR="00285A02">
        <w:rPr>
          <w:rFonts w:eastAsia="宋体" w:hint="eastAsia"/>
          <w:lang w:eastAsia="zh-CN"/>
        </w:rPr>
        <w:t>不能凭空编造属于数据模块的数据</w:t>
      </w:r>
    </w:p>
    <w:p w14:paraId="179C7230" w14:textId="77777777" w:rsidR="00707D26" w:rsidRDefault="00310696">
      <w:pPr>
        <w:pStyle w:val="1"/>
      </w:pPr>
      <w:r>
        <w:t xml:space="preserve">9. </w:t>
      </w:r>
      <w:r>
        <w:t>标签体系与推荐位</w:t>
      </w:r>
    </w:p>
    <w:p w14:paraId="67D5598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标签三层：主题（赛事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活动</w:t>
      </w:r>
      <w:r>
        <w:rPr>
          <w:lang w:eastAsia="zh-CN"/>
        </w:rPr>
        <w:t>/</w:t>
      </w:r>
      <w:r>
        <w:rPr>
          <w:lang w:eastAsia="zh-CN"/>
        </w:rPr>
        <w:t>人物</w:t>
      </w:r>
      <w:r>
        <w:rPr>
          <w:lang w:eastAsia="zh-CN"/>
        </w:rPr>
        <w:t>/</w:t>
      </w:r>
      <w:r>
        <w:rPr>
          <w:lang w:eastAsia="zh-CN"/>
        </w:rPr>
        <w:t>荣誉</w:t>
      </w:r>
      <w:r>
        <w:rPr>
          <w:lang w:eastAsia="zh-CN"/>
        </w:rPr>
        <w:t>/</w:t>
      </w:r>
      <w:r>
        <w:rPr>
          <w:lang w:eastAsia="zh-CN"/>
        </w:rPr>
        <w:t>家长指南）</w:t>
      </w:r>
      <w:r>
        <w:rPr>
          <w:lang w:eastAsia="zh-CN"/>
        </w:rPr>
        <w:t xml:space="preserve">/ </w:t>
      </w:r>
      <w:r>
        <w:rPr>
          <w:lang w:eastAsia="zh-CN"/>
        </w:rPr>
        <w:t>对象（战队</w:t>
      </w:r>
      <w:r>
        <w:rPr>
          <w:lang w:eastAsia="zh-CN"/>
        </w:rPr>
        <w:t>/</w:t>
      </w:r>
      <w:r>
        <w:rPr>
          <w:lang w:eastAsia="zh-CN"/>
        </w:rPr>
        <w:t>选手</w:t>
      </w:r>
      <w:r>
        <w:rPr>
          <w:lang w:eastAsia="zh-CN"/>
        </w:rPr>
        <w:t>/</w:t>
      </w:r>
      <w:r>
        <w:rPr>
          <w:lang w:eastAsia="zh-CN"/>
        </w:rPr>
        <w:t>组别</w:t>
      </w:r>
      <w:r>
        <w:rPr>
          <w:lang w:eastAsia="zh-CN"/>
        </w:rPr>
        <w:t>/</w:t>
      </w:r>
      <w:r>
        <w:rPr>
          <w:lang w:eastAsia="zh-CN"/>
        </w:rPr>
        <w:t>赛季）</w:t>
      </w:r>
      <w:r>
        <w:rPr>
          <w:lang w:eastAsia="zh-CN"/>
        </w:rPr>
        <w:t xml:space="preserve">/ </w:t>
      </w:r>
      <w:r>
        <w:rPr>
          <w:lang w:eastAsia="zh-CN"/>
        </w:rPr>
        <w:t>场景（主客场</w:t>
      </w:r>
      <w:r>
        <w:rPr>
          <w:lang w:eastAsia="zh-CN"/>
        </w:rPr>
        <w:t>/</w:t>
      </w:r>
      <w:r>
        <w:rPr>
          <w:lang w:eastAsia="zh-CN"/>
        </w:rPr>
        <w:t>训练营</w:t>
      </w:r>
      <w:r>
        <w:rPr>
          <w:lang w:eastAsia="zh-CN"/>
        </w:rPr>
        <w:t>/</w:t>
      </w:r>
      <w:r>
        <w:rPr>
          <w:lang w:eastAsia="zh-CN"/>
        </w:rPr>
        <w:t>友谊赛</w:t>
      </w:r>
      <w:r>
        <w:rPr>
          <w:lang w:eastAsia="zh-CN"/>
        </w:rPr>
        <w:t>/</w:t>
      </w:r>
      <w:r>
        <w:rPr>
          <w:lang w:eastAsia="zh-CN"/>
        </w:rPr>
        <w:t>决赛日）</w:t>
      </w:r>
    </w:p>
    <w:p w14:paraId="7ED96650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首页推荐位：置顶（最重要一件事）</w:t>
      </w:r>
      <w:r>
        <w:rPr>
          <w:lang w:eastAsia="zh-CN"/>
        </w:rPr>
        <w:t xml:space="preserve">/ </w:t>
      </w:r>
      <w:r>
        <w:rPr>
          <w:lang w:eastAsia="zh-CN"/>
        </w:rPr>
        <w:t>热点（</w:t>
      </w:r>
      <w:r>
        <w:rPr>
          <w:lang w:eastAsia="zh-CN"/>
        </w:rPr>
        <w:t>48h</w:t>
      </w:r>
      <w:r>
        <w:rPr>
          <w:lang w:eastAsia="zh-CN"/>
        </w:rPr>
        <w:t>更新最多对象）</w:t>
      </w:r>
      <w:r>
        <w:rPr>
          <w:lang w:eastAsia="zh-CN"/>
        </w:rPr>
        <w:t xml:space="preserve">/ </w:t>
      </w:r>
      <w:r>
        <w:rPr>
          <w:lang w:eastAsia="zh-CN"/>
        </w:rPr>
        <w:t>精选（照片质量或互动表现）</w:t>
      </w:r>
    </w:p>
    <w:p w14:paraId="75370112" w14:textId="77777777" w:rsidR="00707D26" w:rsidRDefault="00310696">
      <w:pPr>
        <w:pStyle w:val="1"/>
      </w:pPr>
      <w:r>
        <w:t xml:space="preserve">10. </w:t>
      </w:r>
      <w:r>
        <w:t>体验底线</w:t>
      </w:r>
    </w:p>
    <w:p w14:paraId="5A311309" w14:textId="77777777" w:rsidR="00707D26" w:rsidRDefault="00310696">
      <w:pPr>
        <w:pStyle w:val="a0"/>
      </w:pPr>
      <w:r>
        <w:t>对比度足够（浅底）</w:t>
      </w:r>
    </w:p>
    <w:p w14:paraId="27B43815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手机优先：赛季进度</w:t>
      </w:r>
      <w:r>
        <w:rPr>
          <w:lang w:eastAsia="zh-CN"/>
        </w:rPr>
        <w:t>→</w:t>
      </w:r>
      <w:r>
        <w:rPr>
          <w:lang w:eastAsia="zh-CN"/>
        </w:rPr>
        <w:t>相册</w:t>
      </w:r>
      <w:r>
        <w:rPr>
          <w:lang w:eastAsia="zh-CN"/>
        </w:rPr>
        <w:t>→</w:t>
      </w:r>
      <w:r>
        <w:rPr>
          <w:lang w:eastAsia="zh-CN"/>
        </w:rPr>
        <w:t>分享一手完成</w:t>
      </w:r>
    </w:p>
    <w:p w14:paraId="47D8421D" w14:textId="77777777" w:rsidR="00707D26" w:rsidRDefault="00310696">
      <w:pPr>
        <w:pStyle w:val="a0"/>
      </w:pPr>
      <w:r>
        <w:t>首屏先内容后装饰</w:t>
      </w:r>
    </w:p>
    <w:p w14:paraId="4E6D2D1F" w14:textId="77777777" w:rsidR="00707D26" w:rsidRDefault="00310696">
      <w:pPr>
        <w:pStyle w:val="1"/>
      </w:pPr>
      <w:r>
        <w:t xml:space="preserve">11. </w:t>
      </w:r>
      <w:r>
        <w:t>风险规则</w:t>
      </w:r>
    </w:p>
    <w:p w14:paraId="4D68EF41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隐私保护：真实姓名不公开；可公开昵称；头像展示规则固定；联系方式不公开</w:t>
      </w:r>
    </w:p>
    <w:p w14:paraId="4DAF6728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lastRenderedPageBreak/>
        <w:t>安全红线：严禁违法中国法律内容（色情、暴力、辱骂、粗俗、反国家或反中国政治人物等）</w:t>
      </w:r>
    </w:p>
    <w:p w14:paraId="5D153B80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纠错：可撤回</w:t>
      </w:r>
      <w:r>
        <w:rPr>
          <w:lang w:eastAsia="zh-CN"/>
        </w:rPr>
        <w:t>/</w:t>
      </w:r>
      <w:r>
        <w:rPr>
          <w:lang w:eastAsia="zh-CN"/>
        </w:rPr>
        <w:t>可修订</w:t>
      </w:r>
      <w:r>
        <w:rPr>
          <w:lang w:eastAsia="zh-CN"/>
        </w:rPr>
        <w:t>/</w:t>
      </w:r>
      <w:r>
        <w:rPr>
          <w:lang w:eastAsia="zh-CN"/>
        </w:rPr>
        <w:t>保留修订记录</w:t>
      </w:r>
    </w:p>
    <w:p w14:paraId="129892C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互动（若开放）：审核</w:t>
      </w:r>
      <w:r>
        <w:rPr>
          <w:lang w:eastAsia="zh-CN"/>
        </w:rPr>
        <w:t>/</w:t>
      </w:r>
      <w:r>
        <w:rPr>
          <w:lang w:eastAsia="zh-CN"/>
        </w:rPr>
        <w:t>屏蔽机制（可后置）</w:t>
      </w:r>
    </w:p>
    <w:p w14:paraId="024326F3" w14:textId="77777777" w:rsidR="00707D26" w:rsidRDefault="00310696">
      <w:pPr>
        <w:pStyle w:val="1"/>
      </w:pPr>
      <w:r>
        <w:t xml:space="preserve">12. </w:t>
      </w:r>
      <w:r>
        <w:t>路线图</w:t>
      </w:r>
    </w:p>
    <w:p w14:paraId="6539DF2A" w14:textId="77777777" w:rsidR="00707D26" w:rsidRDefault="00310696">
      <w:pPr>
        <w:pStyle w:val="a0"/>
      </w:pPr>
      <w:r>
        <w:t>阶段</w:t>
      </w:r>
      <w:r>
        <w:t>1</w:t>
      </w:r>
      <w:r>
        <w:t>（</w:t>
      </w:r>
      <w:r>
        <w:t>P0</w:t>
      </w:r>
      <w:r>
        <w:t>）：首页</w:t>
      </w:r>
      <w:r>
        <w:t xml:space="preserve"> + Matches(</w:t>
      </w:r>
      <w:r>
        <w:t>赛季进度</w:t>
      </w:r>
      <w:r>
        <w:t>) + Standings + Teams/Players + Gallery + Join</w:t>
      </w:r>
      <w:r>
        <w:t>；自动更新积分快照与赛季进度简报</w:t>
      </w:r>
    </w:p>
    <w:p w14:paraId="7833328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>2</w:t>
      </w:r>
      <w:r>
        <w:rPr>
          <w:lang w:eastAsia="zh-CN"/>
        </w:rPr>
        <w:t>（</w:t>
      </w:r>
      <w:r>
        <w:rPr>
          <w:lang w:eastAsia="zh-CN"/>
        </w:rPr>
        <w:t>P1</w:t>
      </w:r>
      <w:r>
        <w:rPr>
          <w:lang w:eastAsia="zh-CN"/>
        </w:rPr>
        <w:t>）：轮次复盘页</w:t>
      </w:r>
      <w:r>
        <w:rPr>
          <w:lang w:eastAsia="zh-CN"/>
        </w:rPr>
        <w:t xml:space="preserve"> + </w:t>
      </w:r>
      <w:r>
        <w:rPr>
          <w:lang w:eastAsia="zh-CN"/>
        </w:rPr>
        <w:t>分享卡</w:t>
      </w:r>
      <w:r>
        <w:rPr>
          <w:lang w:eastAsia="zh-CN"/>
        </w:rPr>
        <w:t xml:space="preserve"> + </w:t>
      </w:r>
      <w:r>
        <w:rPr>
          <w:lang w:eastAsia="zh-CN"/>
        </w:rPr>
        <w:t>关注订阅</w:t>
      </w:r>
      <w:r>
        <w:rPr>
          <w:lang w:eastAsia="zh-CN"/>
        </w:rPr>
        <w:t xml:space="preserve"> + </w:t>
      </w:r>
      <w:r>
        <w:rPr>
          <w:lang w:eastAsia="zh-CN"/>
        </w:rPr>
        <w:t>专题</w:t>
      </w:r>
      <w:r>
        <w:rPr>
          <w:lang w:eastAsia="zh-CN"/>
        </w:rPr>
        <w:t xml:space="preserve"> + </w:t>
      </w:r>
      <w:r>
        <w:rPr>
          <w:lang w:eastAsia="zh-CN"/>
        </w:rPr>
        <w:t>搜索标签</w:t>
      </w:r>
    </w:p>
    <w:p w14:paraId="5F25BDC7" w14:textId="7C01FE46" w:rsidR="00707D26" w:rsidRDefault="00310696">
      <w:pPr>
        <w:pStyle w:val="a0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>3</w:t>
      </w:r>
      <w:r>
        <w:rPr>
          <w:lang w:eastAsia="zh-CN"/>
        </w:rPr>
        <w:t>（</w:t>
      </w:r>
      <w:r>
        <w:rPr>
          <w:lang w:eastAsia="zh-CN"/>
        </w:rPr>
        <w:t>P2</w:t>
      </w:r>
      <w:r>
        <w:rPr>
          <w:lang w:eastAsia="zh-CN"/>
        </w:rPr>
        <w:t>）：徽章任务</w:t>
      </w:r>
      <w:r>
        <w:rPr>
          <w:lang w:eastAsia="zh-CN"/>
        </w:rPr>
        <w:t xml:space="preserve"> + </w:t>
      </w:r>
      <w:r>
        <w:rPr>
          <w:lang w:eastAsia="zh-CN"/>
        </w:rPr>
        <w:t>大屏</w:t>
      </w:r>
      <w:r>
        <w:rPr>
          <w:lang w:eastAsia="zh-CN"/>
        </w:rPr>
        <w:t xml:space="preserve"> + AI</w:t>
      </w:r>
      <w:r>
        <w:rPr>
          <w:lang w:eastAsia="zh-CN"/>
        </w:rPr>
        <w:t>导览</w:t>
      </w:r>
      <w:r>
        <w:rPr>
          <w:lang w:eastAsia="zh-CN"/>
        </w:rPr>
        <w:t xml:space="preserve"> + </w:t>
      </w:r>
      <w:r>
        <w:rPr>
          <w:lang w:eastAsia="zh-CN"/>
        </w:rPr>
        <w:t>多语言</w:t>
      </w:r>
      <w:r w:rsidR="009D5C51">
        <w:rPr>
          <w:lang w:eastAsia="zh-CN"/>
        </w:rPr>
        <w:t xml:space="preserve">+ </w:t>
      </w:r>
      <w:r w:rsidR="009D5C51">
        <w:rPr>
          <w:rFonts w:ascii="宋体" w:eastAsia="宋体" w:hAnsi="宋体" w:cs="宋体" w:hint="eastAsia"/>
          <w:lang w:eastAsia="zh-CN"/>
        </w:rPr>
        <w:t>其他</w:t>
      </w:r>
    </w:p>
    <w:p w14:paraId="45EE749A" w14:textId="77777777" w:rsidR="00707D26" w:rsidRDefault="00310696">
      <w:pPr>
        <w:pStyle w:val="1"/>
      </w:pPr>
      <w:r>
        <w:t xml:space="preserve">13. </w:t>
      </w:r>
      <w:r>
        <w:t>设计交付物（验收）</w:t>
      </w:r>
    </w:p>
    <w:p w14:paraId="67FC14B4" w14:textId="77777777" w:rsidR="00707D26" w:rsidRDefault="00310696">
      <w:pPr>
        <w:pStyle w:val="a0"/>
      </w:pPr>
      <w:r>
        <w:t>站点地图</w:t>
      </w:r>
    </w:p>
    <w:p w14:paraId="4CB338A6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关键页面线框稿（首页</w:t>
      </w:r>
      <w:r>
        <w:rPr>
          <w:lang w:eastAsia="zh-CN"/>
        </w:rPr>
        <w:t>/</w:t>
      </w:r>
      <w:r>
        <w:rPr>
          <w:lang w:eastAsia="zh-CN"/>
        </w:rPr>
        <w:t>赛季进度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战队</w:t>
      </w:r>
      <w:r>
        <w:rPr>
          <w:lang w:eastAsia="zh-CN"/>
        </w:rPr>
        <w:t>/</w:t>
      </w:r>
      <w:r>
        <w:rPr>
          <w:lang w:eastAsia="zh-CN"/>
        </w:rPr>
        <w:t>选手</w:t>
      </w:r>
      <w:r>
        <w:rPr>
          <w:lang w:eastAsia="zh-CN"/>
        </w:rPr>
        <w:t>/</w:t>
      </w:r>
      <w:r>
        <w:rPr>
          <w:lang w:eastAsia="zh-CN"/>
        </w:rPr>
        <w:t>画廊</w:t>
      </w:r>
      <w:r>
        <w:rPr>
          <w:lang w:eastAsia="zh-CN"/>
        </w:rPr>
        <w:t>/Join</w:t>
      </w:r>
      <w:r>
        <w:rPr>
          <w:lang w:eastAsia="zh-CN"/>
        </w:rPr>
        <w:t>）</w:t>
      </w:r>
    </w:p>
    <w:p w14:paraId="12910A6E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组件规范（卡片</w:t>
      </w:r>
      <w:r>
        <w:rPr>
          <w:lang w:eastAsia="zh-CN"/>
        </w:rPr>
        <w:t>/</w:t>
      </w:r>
      <w:r>
        <w:rPr>
          <w:lang w:eastAsia="zh-CN"/>
        </w:rPr>
        <w:t>徽章</w:t>
      </w:r>
      <w:r>
        <w:rPr>
          <w:lang w:eastAsia="zh-CN"/>
        </w:rPr>
        <w:t>/</w:t>
      </w:r>
      <w:r>
        <w:rPr>
          <w:lang w:eastAsia="zh-CN"/>
        </w:rPr>
        <w:t>计分牌</w:t>
      </w:r>
      <w:r>
        <w:rPr>
          <w:lang w:eastAsia="zh-CN"/>
        </w:rPr>
        <w:t>/</w:t>
      </w:r>
      <w:r>
        <w:rPr>
          <w:lang w:eastAsia="zh-CN"/>
        </w:rPr>
        <w:t>按钮</w:t>
      </w:r>
      <w:r>
        <w:rPr>
          <w:lang w:eastAsia="zh-CN"/>
        </w:rPr>
        <w:t>/</w:t>
      </w:r>
      <w:r>
        <w:rPr>
          <w:lang w:eastAsia="zh-CN"/>
        </w:rPr>
        <w:t>标签</w:t>
      </w:r>
      <w:r>
        <w:rPr>
          <w:lang w:eastAsia="zh-CN"/>
        </w:rPr>
        <w:t>/</w:t>
      </w:r>
      <w:r>
        <w:rPr>
          <w:lang w:eastAsia="zh-CN"/>
        </w:rPr>
        <w:t>列表</w:t>
      </w:r>
      <w:r>
        <w:rPr>
          <w:lang w:eastAsia="zh-CN"/>
        </w:rPr>
        <w:t>/</w:t>
      </w:r>
      <w:r>
        <w:rPr>
          <w:lang w:eastAsia="zh-CN"/>
        </w:rPr>
        <w:t>筛选）</w:t>
      </w:r>
    </w:p>
    <w:p w14:paraId="6149D46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视觉规范（明亮运动风）</w:t>
      </w:r>
    </w:p>
    <w:p w14:paraId="6867822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内容模板（赛季简报</w:t>
      </w:r>
      <w:r>
        <w:rPr>
          <w:lang w:eastAsia="zh-CN"/>
        </w:rPr>
        <w:t>/</w:t>
      </w:r>
      <w:r>
        <w:rPr>
          <w:lang w:eastAsia="zh-CN"/>
        </w:rPr>
        <w:t>轮次复盘</w:t>
      </w:r>
      <w:r>
        <w:rPr>
          <w:lang w:eastAsia="zh-CN"/>
        </w:rPr>
        <w:t>/</w:t>
      </w:r>
      <w:r>
        <w:rPr>
          <w:lang w:eastAsia="zh-CN"/>
        </w:rPr>
        <w:t>活动</w:t>
      </w:r>
      <w:r>
        <w:rPr>
          <w:lang w:eastAsia="zh-CN"/>
        </w:rPr>
        <w:t>/</w:t>
      </w:r>
      <w:r>
        <w:rPr>
          <w:lang w:eastAsia="zh-CN"/>
        </w:rPr>
        <w:t>人物</w:t>
      </w:r>
      <w:r>
        <w:rPr>
          <w:lang w:eastAsia="zh-CN"/>
        </w:rPr>
        <w:t>/</w:t>
      </w:r>
      <w:r>
        <w:rPr>
          <w:lang w:eastAsia="zh-CN"/>
        </w:rPr>
        <w:t>荣誉）</w:t>
      </w:r>
    </w:p>
    <w:p w14:paraId="65FA3970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运营规程（角色</w:t>
      </w:r>
      <w:r>
        <w:rPr>
          <w:lang w:eastAsia="zh-CN"/>
        </w:rPr>
        <w:t>/</w:t>
      </w:r>
      <w:r>
        <w:rPr>
          <w:lang w:eastAsia="zh-CN"/>
        </w:rPr>
        <w:t>分级</w:t>
      </w:r>
      <w:r>
        <w:rPr>
          <w:lang w:eastAsia="zh-CN"/>
        </w:rPr>
        <w:t>/</w:t>
      </w:r>
      <w:r>
        <w:rPr>
          <w:lang w:eastAsia="zh-CN"/>
        </w:rPr>
        <w:t>追溯）</w:t>
      </w:r>
    </w:p>
    <w:p w14:paraId="4B7A5AE6" w14:textId="77777777" w:rsidR="00707D26" w:rsidRDefault="00310696">
      <w:pPr>
        <w:pStyle w:val="1"/>
      </w:pPr>
      <w:r>
        <w:t>14. Cloudflare Stack</w:t>
      </w:r>
      <w:r>
        <w:t>｜端到端信息流（无代码版）</w:t>
      </w:r>
    </w:p>
    <w:p w14:paraId="2FFE01E5" w14:textId="77777777" w:rsidR="00707D26" w:rsidRDefault="00310696">
      <w:pPr>
        <w:pStyle w:val="21"/>
      </w:pPr>
      <w:r>
        <w:t xml:space="preserve">14.1 </w:t>
      </w:r>
      <w:r>
        <w:t>组件与边界（谁负责什么）</w:t>
      </w:r>
    </w:p>
    <w:p w14:paraId="3E9B8DF3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用户浏览器（</w:t>
      </w:r>
      <w:r>
        <w:rPr>
          <w:lang w:eastAsia="zh-CN"/>
        </w:rPr>
        <w:t>Mobile/PC</w:t>
      </w:r>
      <w:r>
        <w:rPr>
          <w:lang w:eastAsia="zh-CN"/>
        </w:rPr>
        <w:t>）：访问页面、触发</w:t>
      </w:r>
      <w:r>
        <w:rPr>
          <w:lang w:eastAsia="zh-CN"/>
        </w:rPr>
        <w:t>API</w:t>
      </w:r>
      <w:r>
        <w:rPr>
          <w:lang w:eastAsia="zh-CN"/>
        </w:rPr>
        <w:t>请求、加载图片</w:t>
      </w:r>
      <w:r>
        <w:rPr>
          <w:lang w:eastAsia="zh-CN"/>
        </w:rPr>
        <w:t>/</w:t>
      </w:r>
      <w:r>
        <w:rPr>
          <w:lang w:eastAsia="zh-CN"/>
        </w:rPr>
        <w:t>视频</w:t>
      </w:r>
    </w:p>
    <w:p w14:paraId="70A1825C" w14:textId="77777777" w:rsidR="00707D26" w:rsidRDefault="00310696">
      <w:pPr>
        <w:pStyle w:val="a0"/>
      </w:pPr>
      <w:r>
        <w:t>Cloudflare Pages</w:t>
      </w:r>
      <w:r>
        <w:t>（前端托管</w:t>
      </w:r>
      <w:r>
        <w:t>/CDN</w:t>
      </w:r>
      <w:r>
        <w:t>）：</w:t>
      </w:r>
      <w:r>
        <w:t>https://blastjunior-website.kanjiaming2022.workers.dev</w:t>
      </w:r>
      <w:r>
        <w:t>（以实际绑定域名为准）；承载静态页面与路由；静态资源走</w:t>
      </w:r>
      <w:r>
        <w:t>CDN</w:t>
      </w:r>
      <w:r>
        <w:t>缓存；版本发布入口为自动构建</w:t>
      </w:r>
      <w:r>
        <w:t>/</w:t>
      </w:r>
      <w:r>
        <w:t>自动部署</w:t>
      </w:r>
      <w:r>
        <w:t>/</w:t>
      </w:r>
      <w:r>
        <w:t>可回滚</w:t>
      </w:r>
    </w:p>
    <w:p w14:paraId="7F12F084" w14:textId="77777777" w:rsidR="00707D26" w:rsidRDefault="00310696">
      <w:pPr>
        <w:pStyle w:val="a0"/>
      </w:pPr>
      <w:r>
        <w:t>Cloudflare Workers</w:t>
      </w:r>
      <w:r>
        <w:t>（唯一</w:t>
      </w:r>
      <w:r>
        <w:t>API</w:t>
      </w:r>
      <w:r>
        <w:t>门面）：统一数据口径；聚合</w:t>
      </w:r>
      <w:r>
        <w:t xml:space="preserve"> D1/R2/KV</w:t>
      </w:r>
      <w:r>
        <w:t>；缓存策略与限流策略执行点；鉴权与权限分层</w:t>
      </w:r>
    </w:p>
    <w:p w14:paraId="14A1E3C7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Cloudflare D1</w:t>
      </w:r>
      <w:r>
        <w:rPr>
          <w:lang w:eastAsia="zh-CN"/>
        </w:rPr>
        <w:t>：权威结构化数据（赛季</w:t>
      </w:r>
      <w:r>
        <w:rPr>
          <w:lang w:eastAsia="zh-CN"/>
        </w:rPr>
        <w:t>/</w:t>
      </w:r>
      <w:r>
        <w:rPr>
          <w:lang w:eastAsia="zh-CN"/>
        </w:rPr>
        <w:t>组别</w:t>
      </w:r>
      <w:r>
        <w:rPr>
          <w:lang w:eastAsia="zh-CN"/>
        </w:rPr>
        <w:t>/</w:t>
      </w:r>
      <w:r>
        <w:rPr>
          <w:lang w:eastAsia="zh-CN"/>
        </w:rPr>
        <w:t>战队</w:t>
      </w:r>
      <w:r>
        <w:rPr>
          <w:lang w:eastAsia="zh-CN"/>
        </w:rPr>
        <w:t>/</w:t>
      </w:r>
      <w:r>
        <w:rPr>
          <w:lang w:eastAsia="zh-CN"/>
        </w:rPr>
        <w:t>选手</w:t>
      </w:r>
      <w:r>
        <w:rPr>
          <w:lang w:eastAsia="zh-CN"/>
        </w:rPr>
        <w:t>/</w:t>
      </w:r>
      <w:r>
        <w:rPr>
          <w:lang w:eastAsia="zh-CN"/>
        </w:rPr>
        <w:t>积分</w:t>
      </w:r>
      <w:r>
        <w:rPr>
          <w:lang w:eastAsia="zh-CN"/>
        </w:rPr>
        <w:t>/</w:t>
      </w:r>
      <w:r>
        <w:rPr>
          <w:lang w:eastAsia="zh-CN"/>
        </w:rPr>
        <w:t>轮次</w:t>
      </w:r>
      <w:r>
        <w:rPr>
          <w:lang w:eastAsia="zh-CN"/>
        </w:rPr>
        <w:t>/</w:t>
      </w:r>
      <w:r>
        <w:rPr>
          <w:lang w:eastAsia="zh-CN"/>
        </w:rPr>
        <w:t>荣誉</w:t>
      </w:r>
      <w:r>
        <w:rPr>
          <w:lang w:eastAsia="zh-CN"/>
        </w:rPr>
        <w:t>/</w:t>
      </w:r>
      <w:r>
        <w:rPr>
          <w:lang w:eastAsia="zh-CN"/>
        </w:rPr>
        <w:t>内容索引等）</w:t>
      </w:r>
    </w:p>
    <w:p w14:paraId="21AC0B75" w14:textId="77777777" w:rsidR="00707D26" w:rsidRDefault="00310696">
      <w:pPr>
        <w:pStyle w:val="a0"/>
      </w:pPr>
      <w:r>
        <w:t>Cloudflare R2</w:t>
      </w:r>
      <w:r>
        <w:t>：媒体对象（</w:t>
      </w:r>
      <w:r>
        <w:t xml:space="preserve">thumb/medium/original + </w:t>
      </w:r>
      <w:r>
        <w:t>封面</w:t>
      </w:r>
      <w:r>
        <w:t xml:space="preserve"> + </w:t>
      </w:r>
      <w:r>
        <w:t>分享卡</w:t>
      </w:r>
      <w:r>
        <w:t xml:space="preserve"> + </w:t>
      </w:r>
      <w:r>
        <w:t>视频）</w:t>
      </w:r>
    </w:p>
    <w:p w14:paraId="604049E4" w14:textId="77777777" w:rsidR="00707D26" w:rsidRDefault="00310696">
      <w:pPr>
        <w:pStyle w:val="a0"/>
      </w:pPr>
      <w:r>
        <w:t>Cloudflare KV</w:t>
      </w:r>
      <w:r>
        <w:t>：配置</w:t>
      </w:r>
      <w:r>
        <w:t>/Feature Flags/</w:t>
      </w:r>
      <w:r>
        <w:t>热点索引</w:t>
      </w:r>
      <w:r>
        <w:t>/</w:t>
      </w:r>
      <w:r>
        <w:t>限流计数</w:t>
      </w:r>
      <w:r>
        <w:t>/</w:t>
      </w:r>
      <w:r>
        <w:t>首页与榜单快照（短</w:t>
      </w:r>
      <w:r>
        <w:t>TTL</w:t>
      </w:r>
      <w:r>
        <w:t>）；作为加速层而非权威层</w:t>
      </w:r>
    </w:p>
    <w:p w14:paraId="1D5F871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（可选）</w:t>
      </w:r>
      <w:r>
        <w:rPr>
          <w:lang w:eastAsia="zh-CN"/>
        </w:rPr>
        <w:t>Queues/</w:t>
      </w:r>
      <w:r>
        <w:rPr>
          <w:lang w:eastAsia="zh-CN"/>
        </w:rPr>
        <w:t>定时触发：缩略图</w:t>
      </w:r>
      <w:r>
        <w:rPr>
          <w:lang w:eastAsia="zh-CN"/>
        </w:rPr>
        <w:t>/</w:t>
      </w:r>
      <w:r>
        <w:rPr>
          <w:lang w:eastAsia="zh-CN"/>
        </w:rPr>
        <w:t>分享卡异步生成；夜间重算榜单；批量发布；巡检与告警</w:t>
      </w:r>
    </w:p>
    <w:p w14:paraId="74CF7B30" w14:textId="77777777" w:rsidR="00707D26" w:rsidRDefault="00310696">
      <w:pPr>
        <w:pStyle w:val="21"/>
      </w:pPr>
      <w:r>
        <w:lastRenderedPageBreak/>
        <w:t xml:space="preserve">14.2 </w:t>
      </w:r>
      <w:r>
        <w:t>自动部署与版本发布（</w:t>
      </w:r>
      <w:r>
        <w:t>Cloudflare Pages</w:t>
      </w:r>
      <w:r>
        <w:t>）</w:t>
      </w:r>
    </w:p>
    <w:p w14:paraId="56B5D2DA" w14:textId="77777777" w:rsidR="00707D26" w:rsidRDefault="00310696">
      <w:pPr>
        <w:pStyle w:val="a0"/>
      </w:pPr>
      <w:r>
        <w:t>部署源：</w:t>
      </w:r>
      <w:r>
        <w:t xml:space="preserve">Git </w:t>
      </w:r>
      <w:r>
        <w:t>仓库作为唯一发布入口：</w:t>
      </w:r>
      <w:r>
        <w:t>https://github.com/New2Everything/blastjunior-website</w:t>
      </w:r>
    </w:p>
    <w:p w14:paraId="1866DD20" w14:textId="77777777" w:rsidR="00707D26" w:rsidRDefault="00310696">
      <w:pPr>
        <w:pStyle w:val="a0"/>
      </w:pPr>
      <w:r>
        <w:t>自动构建：每次合并</w:t>
      </w:r>
      <w:r>
        <w:t>/</w:t>
      </w:r>
      <w:r>
        <w:t>提交触发</w:t>
      </w:r>
      <w:r>
        <w:t xml:space="preserve"> Pages </w:t>
      </w:r>
      <w:r>
        <w:t>自动构建与部署</w:t>
      </w:r>
    </w:p>
    <w:p w14:paraId="3D3DC5A1" w14:textId="77777777" w:rsidR="00707D26" w:rsidRDefault="00310696">
      <w:pPr>
        <w:pStyle w:val="a0"/>
      </w:pPr>
      <w:r>
        <w:t>环境区分：</w:t>
      </w:r>
      <w:r>
        <w:t>Dev</w:t>
      </w:r>
      <w:r>
        <w:t>（预览）</w:t>
      </w:r>
      <w:r>
        <w:t>/ Staging</w:t>
      </w:r>
      <w:r>
        <w:t>（验收）</w:t>
      </w:r>
      <w:r>
        <w:t>/ Prod</w:t>
      </w:r>
      <w:r>
        <w:t>（正式域名）</w:t>
      </w:r>
    </w:p>
    <w:p w14:paraId="05D3836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回滚要求：支持回滚到上一次成功构建版本</w:t>
      </w:r>
    </w:p>
    <w:p w14:paraId="1E6434E6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静态资源策略：启用</w:t>
      </w:r>
      <w:r>
        <w:rPr>
          <w:lang w:eastAsia="zh-CN"/>
        </w:rPr>
        <w:t xml:space="preserve"> CDN </w:t>
      </w:r>
      <w:r>
        <w:rPr>
          <w:lang w:eastAsia="zh-CN"/>
        </w:rPr>
        <w:t>缓存；版本号</w:t>
      </w:r>
      <w:r>
        <w:rPr>
          <w:lang w:eastAsia="zh-CN"/>
        </w:rPr>
        <w:t>/</w:t>
      </w:r>
      <w:r>
        <w:rPr>
          <w:lang w:eastAsia="zh-CN"/>
        </w:rPr>
        <w:t>哈希用于缓存刷新</w:t>
      </w:r>
    </w:p>
    <w:p w14:paraId="054E1D6C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14.3 </w:t>
      </w:r>
      <w:r>
        <w:rPr>
          <w:lang w:eastAsia="zh-CN"/>
        </w:rPr>
        <w:t>前后端对接方式（前端如何拿到数据）</w:t>
      </w:r>
    </w:p>
    <w:p w14:paraId="20CB5EC0" w14:textId="77777777" w:rsidR="00707D26" w:rsidRDefault="00310696">
      <w:pPr>
        <w:pStyle w:val="a0"/>
      </w:pPr>
      <w:r>
        <w:t>前端只做两件事：页面路由与展示；调用</w:t>
      </w:r>
      <w:r>
        <w:t xml:space="preserve"> Worker API </w:t>
      </w:r>
      <w:r>
        <w:t>获取数据</w:t>
      </w:r>
    </w:p>
    <w:p w14:paraId="34FEAD2A" w14:textId="77777777" w:rsidR="00707D26" w:rsidRDefault="00310696">
      <w:pPr>
        <w:pStyle w:val="a0"/>
      </w:pPr>
      <w:r>
        <w:t xml:space="preserve">Worker </w:t>
      </w:r>
      <w:r>
        <w:t>是唯一</w:t>
      </w:r>
      <w:r>
        <w:t xml:space="preserve"> API </w:t>
      </w:r>
      <w:r>
        <w:t>门面：前端不直连</w:t>
      </w:r>
      <w:r>
        <w:t xml:space="preserve"> D1/R2/KV</w:t>
      </w:r>
    </w:p>
    <w:p w14:paraId="2945EDB0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页面数据模式：聚合（首页）</w:t>
      </w:r>
      <w:r>
        <w:rPr>
          <w:lang w:eastAsia="zh-CN"/>
        </w:rPr>
        <w:t xml:space="preserve">/ </w:t>
      </w:r>
      <w:r>
        <w:rPr>
          <w:lang w:eastAsia="zh-CN"/>
        </w:rPr>
        <w:t>列表分页（目录页）</w:t>
      </w:r>
      <w:r>
        <w:rPr>
          <w:lang w:eastAsia="zh-CN"/>
        </w:rPr>
        <w:t xml:space="preserve">/ </w:t>
      </w:r>
      <w:r>
        <w:rPr>
          <w:lang w:eastAsia="zh-CN"/>
        </w:rPr>
        <w:t>详情（单对象页）</w:t>
      </w:r>
    </w:p>
    <w:p w14:paraId="7ABC5313" w14:textId="77777777" w:rsidR="00707D26" w:rsidRDefault="00310696">
      <w:pPr>
        <w:pStyle w:val="21"/>
      </w:pPr>
      <w:r>
        <w:t xml:space="preserve">14.4 </w:t>
      </w:r>
      <w:r>
        <w:t>前端路由（方案</w:t>
      </w:r>
      <w:r>
        <w:t>A</w:t>
      </w:r>
      <w:r>
        <w:t>）</w:t>
      </w:r>
    </w:p>
    <w:p w14:paraId="25CBED73" w14:textId="77777777" w:rsidR="00707D26" w:rsidRDefault="00310696">
      <w:pPr>
        <w:pStyle w:val="a0"/>
      </w:pPr>
      <w:r>
        <w:t>/</w:t>
      </w:r>
      <w:r>
        <w:t>（首页）</w:t>
      </w:r>
    </w:p>
    <w:p w14:paraId="1B611DD6" w14:textId="77777777" w:rsidR="00707D26" w:rsidRDefault="00310696">
      <w:pPr>
        <w:pStyle w:val="a0"/>
      </w:pPr>
      <w:r>
        <w:t>/matches</w:t>
      </w:r>
      <w:r>
        <w:t>（赛季进度中心）</w:t>
      </w:r>
    </w:p>
    <w:p w14:paraId="77C25209" w14:textId="77777777" w:rsidR="00707D26" w:rsidRDefault="00310696">
      <w:pPr>
        <w:pStyle w:val="a0"/>
      </w:pPr>
      <w:r>
        <w:t>/matches/round/{roundKey}</w:t>
      </w:r>
      <w:r>
        <w:t>（轮次复盘｜</w:t>
      </w:r>
      <w:r>
        <w:t>P1</w:t>
      </w:r>
      <w:r>
        <w:t>，可用</w:t>
      </w:r>
      <w:r>
        <w:t xml:space="preserve"> round_date </w:t>
      </w:r>
      <w:r>
        <w:t>作为</w:t>
      </w:r>
      <w:r>
        <w:t xml:space="preserve"> roundKey</w:t>
      </w:r>
      <w:r>
        <w:t>）</w:t>
      </w:r>
    </w:p>
    <w:p w14:paraId="74D2256B" w14:textId="77777777" w:rsidR="00707D26" w:rsidRDefault="00310696">
      <w:pPr>
        <w:pStyle w:val="a0"/>
      </w:pPr>
      <w:r>
        <w:t>/standings</w:t>
      </w:r>
    </w:p>
    <w:p w14:paraId="3CF26758" w14:textId="77777777" w:rsidR="00707D26" w:rsidRDefault="00310696">
      <w:pPr>
        <w:pStyle w:val="a0"/>
      </w:pPr>
      <w:r>
        <w:t>/teams</w:t>
      </w:r>
      <w:r>
        <w:t>、</w:t>
      </w:r>
      <w:r>
        <w:t>/teams/{teamId}</w:t>
      </w:r>
    </w:p>
    <w:p w14:paraId="3A735CFB" w14:textId="77777777" w:rsidR="00707D26" w:rsidRDefault="00310696">
      <w:pPr>
        <w:pStyle w:val="a0"/>
      </w:pPr>
      <w:r>
        <w:t>/players</w:t>
      </w:r>
      <w:r>
        <w:t>、</w:t>
      </w:r>
      <w:r>
        <w:t>/players/{playerId}</w:t>
      </w:r>
    </w:p>
    <w:p w14:paraId="76C2E3FE" w14:textId="77777777" w:rsidR="00707D26" w:rsidRDefault="00310696">
      <w:pPr>
        <w:pStyle w:val="a0"/>
      </w:pPr>
      <w:r>
        <w:t>/honor</w:t>
      </w:r>
    </w:p>
    <w:p w14:paraId="2DB18D2C" w14:textId="77777777" w:rsidR="00707D26" w:rsidRDefault="00310696">
      <w:pPr>
        <w:pStyle w:val="a0"/>
      </w:pPr>
      <w:r>
        <w:t>/gallery</w:t>
      </w:r>
      <w:r>
        <w:t>、</w:t>
      </w:r>
      <w:r>
        <w:t>/gallery/{albumId}</w:t>
      </w:r>
    </w:p>
    <w:p w14:paraId="0F819B3E" w14:textId="77777777" w:rsidR="00707D26" w:rsidRDefault="00310696">
      <w:pPr>
        <w:pStyle w:val="a0"/>
      </w:pPr>
      <w:r>
        <w:t>/join</w:t>
      </w:r>
    </w:p>
    <w:p w14:paraId="7A2D4D39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SEO/</w:t>
      </w:r>
      <w:r>
        <w:rPr>
          <w:lang w:eastAsia="zh-CN"/>
        </w:rPr>
        <w:t>分享：每个详情页具备稳定</w:t>
      </w:r>
      <w:r>
        <w:rPr>
          <w:lang w:eastAsia="zh-CN"/>
        </w:rPr>
        <w:t>URL</w:t>
      </w:r>
      <w:r>
        <w:rPr>
          <w:lang w:eastAsia="zh-CN"/>
        </w:rPr>
        <w:t>、标题、摘要、封面图（用于社群转发预览）</w:t>
      </w:r>
    </w:p>
    <w:p w14:paraId="36F86A49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14.5 </w:t>
      </w:r>
      <w:r>
        <w:rPr>
          <w:lang w:eastAsia="zh-CN"/>
        </w:rPr>
        <w:t>数据流（从产生到前端展示）</w:t>
      </w:r>
    </w:p>
    <w:p w14:paraId="73123F9E" w14:textId="77777777" w:rsidR="00707D26" w:rsidRDefault="00310696">
      <w:pPr>
        <w:pStyle w:val="a0"/>
      </w:pPr>
      <w:r>
        <w:t>赛事数据流：录入</w:t>
      </w:r>
      <w:r>
        <w:t>/</w:t>
      </w:r>
      <w:r>
        <w:t>导入</w:t>
      </w:r>
      <w:r>
        <w:t>→</w:t>
      </w:r>
      <w:r>
        <w:t>写入</w:t>
      </w:r>
      <w:r>
        <w:t>D1</w:t>
      </w:r>
      <w:r>
        <w:t>（</w:t>
      </w:r>
      <w:r>
        <w:t>registrations/score_components/team_component_points/internal_league_results/tournament_outcomes</w:t>
      </w:r>
      <w:r>
        <w:t>）</w:t>
      </w:r>
      <w:r>
        <w:t xml:space="preserve">→ Worker </w:t>
      </w:r>
      <w:r>
        <w:t>聚合</w:t>
      </w:r>
      <w:r>
        <w:t xml:space="preserve">→ KV </w:t>
      </w:r>
      <w:r>
        <w:t>快照（短</w:t>
      </w:r>
      <w:r>
        <w:t>TTL</w:t>
      </w:r>
      <w:r>
        <w:t>）</w:t>
      </w:r>
      <w:r>
        <w:t xml:space="preserve">→ </w:t>
      </w:r>
      <w:r>
        <w:t>前端展示（列表分页</w:t>
      </w:r>
      <w:r>
        <w:t>/</w:t>
      </w:r>
      <w:r>
        <w:t>详情</w:t>
      </w:r>
      <w:r>
        <w:t>/</w:t>
      </w:r>
      <w:r>
        <w:t>聚合）</w:t>
      </w:r>
    </w:p>
    <w:p w14:paraId="1E1F8D15" w14:textId="77777777" w:rsidR="00707D26" w:rsidRDefault="00310696">
      <w:pPr>
        <w:pStyle w:val="a0"/>
      </w:pPr>
      <w:r>
        <w:t>内容数据流：</w:t>
      </w:r>
      <w:r>
        <w:t>AI</w:t>
      </w:r>
      <w:r>
        <w:t>草稿</w:t>
      </w:r>
      <w:r>
        <w:t>→</w:t>
      </w:r>
      <w:r>
        <w:t>审核（事实</w:t>
      </w:r>
      <w:r>
        <w:t>/</w:t>
      </w:r>
      <w:r>
        <w:t>合规</w:t>
      </w:r>
      <w:r>
        <w:t>/</w:t>
      </w:r>
      <w:r>
        <w:t>风格）</w:t>
      </w:r>
      <w:r>
        <w:t>→</w:t>
      </w:r>
      <w:r>
        <w:t>发布入库（</w:t>
      </w:r>
      <w:r>
        <w:t>D1</w:t>
      </w:r>
      <w:r>
        <w:t>内容表或</w:t>
      </w:r>
      <w:r>
        <w:t xml:space="preserve"> news-database</w:t>
      </w:r>
      <w:r>
        <w:t>）</w:t>
      </w:r>
      <w:r>
        <w:t xml:space="preserve">→ KV </w:t>
      </w:r>
      <w:r>
        <w:t>推荐索引</w:t>
      </w:r>
      <w:r>
        <w:t xml:space="preserve">→ </w:t>
      </w:r>
      <w:r>
        <w:t>前端展示</w:t>
      </w:r>
    </w:p>
    <w:p w14:paraId="3B741BB2" w14:textId="77777777" w:rsidR="00707D26" w:rsidRDefault="00310696">
      <w:pPr>
        <w:pStyle w:val="a0"/>
      </w:pPr>
      <w:r>
        <w:t>媒体数据流：</w:t>
      </w:r>
      <w:r>
        <w:t xml:space="preserve">R2 </w:t>
      </w:r>
      <w:r>
        <w:t>原始媒体</w:t>
      </w:r>
      <w:r>
        <w:t>→</w:t>
      </w:r>
      <w:r>
        <w:t>异步生成</w:t>
      </w:r>
      <w:r>
        <w:t xml:space="preserve"> thumb/medium→D1 </w:t>
      </w:r>
      <w:r>
        <w:t>记录元数据</w:t>
      </w:r>
      <w:r>
        <w:t>→</w:t>
      </w:r>
      <w:r>
        <w:t>前端默认加载</w:t>
      </w:r>
      <w:r>
        <w:t xml:space="preserve"> thumb/medium</w:t>
      </w:r>
      <w:r>
        <w:t>，</w:t>
      </w:r>
      <w:r>
        <w:t xml:space="preserve">original </w:t>
      </w:r>
      <w:r>
        <w:t>仅在放大</w:t>
      </w:r>
      <w:r>
        <w:t>/</w:t>
      </w:r>
      <w:r>
        <w:t>下载时加载</w:t>
      </w:r>
    </w:p>
    <w:p w14:paraId="705756E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加入链路：表单</w:t>
      </w:r>
      <w:r>
        <w:rPr>
          <w:lang w:eastAsia="zh-CN"/>
        </w:rPr>
        <w:t xml:space="preserve">→ Worker </w:t>
      </w:r>
      <w:r>
        <w:rPr>
          <w:lang w:eastAsia="zh-CN"/>
        </w:rPr>
        <w:t>写入</w:t>
      </w:r>
      <w:r>
        <w:rPr>
          <w:lang w:eastAsia="zh-CN"/>
        </w:rPr>
        <w:t xml:space="preserve"> D1</w:t>
      </w:r>
      <w:r>
        <w:rPr>
          <w:lang w:eastAsia="zh-CN"/>
        </w:rPr>
        <w:t>（待处理队列）</w:t>
      </w:r>
      <w:r>
        <w:rPr>
          <w:lang w:eastAsia="zh-CN"/>
        </w:rPr>
        <w:t xml:space="preserve">→ </w:t>
      </w:r>
      <w:r>
        <w:rPr>
          <w:lang w:eastAsia="zh-CN"/>
        </w:rPr>
        <w:t>自动回执</w:t>
      </w:r>
      <w:r>
        <w:rPr>
          <w:lang w:eastAsia="zh-CN"/>
        </w:rPr>
        <w:t xml:space="preserve">→ </w:t>
      </w:r>
      <w:r>
        <w:rPr>
          <w:lang w:eastAsia="zh-CN"/>
        </w:rPr>
        <w:t>状态流转（对内）</w:t>
      </w:r>
    </w:p>
    <w:p w14:paraId="61AEA514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14.6 </w:t>
      </w:r>
      <w:r>
        <w:rPr>
          <w:lang w:eastAsia="zh-CN"/>
        </w:rPr>
        <w:t>关键原则（保证快、稳、权威）</w:t>
      </w:r>
    </w:p>
    <w:p w14:paraId="03FFC829" w14:textId="77777777" w:rsidR="00707D26" w:rsidRDefault="00310696">
      <w:pPr>
        <w:pStyle w:val="a0"/>
      </w:pPr>
      <w:r>
        <w:t>前端不直连</w:t>
      </w:r>
      <w:r>
        <w:t xml:space="preserve"> D1/R2/KV</w:t>
      </w:r>
      <w:r>
        <w:t>；所有口径由</w:t>
      </w:r>
      <w:r>
        <w:t xml:space="preserve"> Worker </w:t>
      </w:r>
      <w:r>
        <w:t>统一输出</w:t>
      </w:r>
    </w:p>
    <w:p w14:paraId="06AE82D9" w14:textId="77777777" w:rsidR="00707D26" w:rsidRDefault="00310696">
      <w:pPr>
        <w:pStyle w:val="a0"/>
      </w:pPr>
      <w:r>
        <w:lastRenderedPageBreak/>
        <w:t xml:space="preserve">D1 </w:t>
      </w:r>
      <w:r>
        <w:t>是权威源；</w:t>
      </w:r>
      <w:r>
        <w:t xml:space="preserve">KV </w:t>
      </w:r>
      <w:r>
        <w:t>只做加速与推荐；</w:t>
      </w:r>
      <w:r>
        <w:t xml:space="preserve">R2 </w:t>
      </w:r>
      <w:r>
        <w:t>只做媒体；</w:t>
      </w:r>
      <w:r>
        <w:t xml:space="preserve">Pages </w:t>
      </w:r>
      <w:r>
        <w:t>只负责展示</w:t>
      </w:r>
    </w:p>
    <w:p w14:paraId="6FDE69EA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列表必须分页；禁止一次返回全量（防卡顿）</w:t>
      </w:r>
    </w:p>
    <w:p w14:paraId="429220DB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热点页面优先走</w:t>
      </w:r>
      <w:r>
        <w:rPr>
          <w:lang w:eastAsia="zh-CN"/>
        </w:rPr>
        <w:t xml:space="preserve"> KV </w:t>
      </w:r>
      <w:r>
        <w:rPr>
          <w:lang w:eastAsia="zh-CN"/>
        </w:rPr>
        <w:t>快照；数据更新后刷新快照或短</w:t>
      </w:r>
      <w:r>
        <w:rPr>
          <w:lang w:eastAsia="zh-CN"/>
        </w:rPr>
        <w:t>TTL</w:t>
      </w:r>
      <w:r>
        <w:rPr>
          <w:lang w:eastAsia="zh-CN"/>
        </w:rPr>
        <w:t>自然过期</w:t>
      </w:r>
    </w:p>
    <w:p w14:paraId="7B034C4B" w14:textId="77777777" w:rsidR="00707D26" w:rsidRDefault="00310696">
      <w:pPr>
        <w:pStyle w:val="a0"/>
      </w:pPr>
      <w:r>
        <w:t>图片必须分层：列表与预览只用</w:t>
      </w:r>
      <w:r>
        <w:t xml:space="preserve"> thumb</w:t>
      </w:r>
      <w:r>
        <w:t>；相册默认</w:t>
      </w:r>
      <w:r>
        <w:t xml:space="preserve"> medium</w:t>
      </w:r>
      <w:r>
        <w:t>；</w:t>
      </w:r>
      <w:r>
        <w:t xml:space="preserve">original </w:t>
      </w:r>
      <w:r>
        <w:t>仅放大</w:t>
      </w:r>
      <w:r>
        <w:t>/</w:t>
      </w:r>
      <w:r>
        <w:t>下载触发</w:t>
      </w:r>
    </w:p>
    <w:p w14:paraId="4892D82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任何发布都可追溯：来源</w:t>
      </w:r>
      <w:r>
        <w:rPr>
          <w:lang w:eastAsia="zh-CN"/>
        </w:rPr>
        <w:t>/</w:t>
      </w:r>
      <w:r>
        <w:rPr>
          <w:lang w:eastAsia="zh-CN"/>
        </w:rPr>
        <w:t>依据</w:t>
      </w:r>
      <w:r>
        <w:rPr>
          <w:lang w:eastAsia="zh-CN"/>
        </w:rPr>
        <w:t>/</w:t>
      </w:r>
      <w:r>
        <w:rPr>
          <w:lang w:eastAsia="zh-CN"/>
        </w:rPr>
        <w:t>审核</w:t>
      </w:r>
      <w:r>
        <w:rPr>
          <w:lang w:eastAsia="zh-CN"/>
        </w:rPr>
        <w:t>/</w:t>
      </w:r>
      <w:r>
        <w:rPr>
          <w:lang w:eastAsia="zh-CN"/>
        </w:rPr>
        <w:t>版本</w:t>
      </w:r>
    </w:p>
    <w:p w14:paraId="447C04CC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14.7 </w:t>
      </w:r>
      <w:r>
        <w:rPr>
          <w:lang w:eastAsia="zh-CN"/>
        </w:rPr>
        <w:t>性能</w:t>
      </w:r>
      <w:r>
        <w:rPr>
          <w:lang w:eastAsia="zh-CN"/>
        </w:rPr>
        <w:t>SLO</w:t>
      </w:r>
      <w:r>
        <w:rPr>
          <w:lang w:eastAsia="zh-CN"/>
        </w:rPr>
        <w:t>（验收口径）</w:t>
      </w:r>
    </w:p>
    <w:p w14:paraId="64D0E6C4" w14:textId="77777777" w:rsidR="00707D26" w:rsidRDefault="00310696">
      <w:pPr>
        <w:rPr>
          <w:lang w:eastAsia="zh-CN"/>
        </w:rPr>
      </w:pPr>
      <w:r>
        <w:rPr>
          <w:lang w:eastAsia="zh-CN"/>
        </w:rPr>
        <w:t>页面体验</w:t>
      </w:r>
      <w:r>
        <w:rPr>
          <w:lang w:eastAsia="zh-CN"/>
        </w:rPr>
        <w:t xml:space="preserve"> SLO</w:t>
      </w:r>
      <w:r>
        <w:rPr>
          <w:lang w:eastAsia="zh-CN"/>
        </w:rPr>
        <w:t>（用户感知）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1"/>
        <w:gridCol w:w="1720"/>
        <w:gridCol w:w="3268"/>
        <w:gridCol w:w="2147"/>
      </w:tblGrid>
      <w:tr w:rsidR="00707D26" w14:paraId="3DB58575" w14:textId="77777777">
        <w:trPr>
          <w:tblHeader/>
        </w:trPr>
        <w:tc>
          <w:tcPr>
            <w:tcW w:w="1814" w:type="dxa"/>
            <w:vAlign w:val="center"/>
          </w:tcPr>
          <w:p w14:paraId="3D31D32E" w14:textId="77777777" w:rsidR="00707D26" w:rsidRDefault="00310696">
            <w:r>
              <w:rPr>
                <w:b/>
              </w:rPr>
              <w:t>场景</w:t>
            </w:r>
          </w:p>
        </w:tc>
        <w:tc>
          <w:tcPr>
            <w:tcW w:w="1814" w:type="dxa"/>
            <w:vAlign w:val="center"/>
          </w:tcPr>
          <w:p w14:paraId="3B7F6DB8" w14:textId="77777777" w:rsidR="00707D26" w:rsidRDefault="00310696">
            <w:r>
              <w:rPr>
                <w:b/>
              </w:rPr>
              <w:t>指标</w:t>
            </w:r>
          </w:p>
        </w:tc>
        <w:tc>
          <w:tcPr>
            <w:tcW w:w="3402" w:type="dxa"/>
            <w:vAlign w:val="center"/>
          </w:tcPr>
          <w:p w14:paraId="22A0F5CD" w14:textId="77777777" w:rsidR="00707D26" w:rsidRDefault="00310696">
            <w:r>
              <w:rPr>
                <w:b/>
              </w:rPr>
              <w:t>目标</w:t>
            </w:r>
            <w:r>
              <w:rPr>
                <w:b/>
              </w:rPr>
              <w:t>SLO</w:t>
            </w:r>
          </w:p>
        </w:tc>
        <w:tc>
          <w:tcPr>
            <w:tcW w:w="2268" w:type="dxa"/>
            <w:vAlign w:val="center"/>
          </w:tcPr>
          <w:p w14:paraId="140277AB" w14:textId="77777777" w:rsidR="00707D26" w:rsidRDefault="00310696">
            <w:r>
              <w:rPr>
                <w:b/>
              </w:rPr>
              <w:t>验收方式</w:t>
            </w:r>
          </w:p>
        </w:tc>
      </w:tr>
      <w:tr w:rsidR="00707D26" w14:paraId="05B1DBF5" w14:textId="77777777">
        <w:tc>
          <w:tcPr>
            <w:tcW w:w="1814" w:type="dxa"/>
            <w:vAlign w:val="center"/>
          </w:tcPr>
          <w:p w14:paraId="77CDA507" w14:textId="77777777" w:rsidR="00707D26" w:rsidRDefault="00310696">
            <w:r>
              <w:t>首页首屏可用</w:t>
            </w:r>
          </w:p>
        </w:tc>
        <w:tc>
          <w:tcPr>
            <w:tcW w:w="1814" w:type="dxa"/>
            <w:vAlign w:val="center"/>
          </w:tcPr>
          <w:p w14:paraId="27410158" w14:textId="77777777" w:rsidR="00707D26" w:rsidRDefault="00310696">
            <w:r>
              <w:t>首屏内容可交互</w:t>
            </w:r>
          </w:p>
        </w:tc>
        <w:tc>
          <w:tcPr>
            <w:tcW w:w="3402" w:type="dxa"/>
            <w:vAlign w:val="center"/>
          </w:tcPr>
          <w:p w14:paraId="03DD53EE" w14:textId="77777777" w:rsidR="00707D26" w:rsidRDefault="00310696">
            <w:r>
              <w:t>≤ 2.5</w:t>
            </w:r>
            <w:r>
              <w:t>秒（移动网络）</w:t>
            </w:r>
          </w:p>
        </w:tc>
        <w:tc>
          <w:tcPr>
            <w:tcW w:w="2268" w:type="dxa"/>
            <w:vAlign w:val="center"/>
          </w:tcPr>
          <w:p w14:paraId="5CE98576" w14:textId="77777777" w:rsidR="00707D26" w:rsidRDefault="00310696">
            <w:r>
              <w:t>真机</w:t>
            </w:r>
            <w:r>
              <w:t>/</w:t>
            </w:r>
            <w:r>
              <w:t>弱网测试</w:t>
            </w:r>
          </w:p>
        </w:tc>
      </w:tr>
      <w:tr w:rsidR="00707D26" w14:paraId="28EB0482" w14:textId="77777777">
        <w:tc>
          <w:tcPr>
            <w:tcW w:w="1814" w:type="dxa"/>
            <w:vAlign w:val="center"/>
          </w:tcPr>
          <w:p w14:paraId="1350028D" w14:textId="77777777" w:rsidR="00707D26" w:rsidRDefault="00310696">
            <w:r>
              <w:t>列表页滚动</w:t>
            </w:r>
          </w:p>
        </w:tc>
        <w:tc>
          <w:tcPr>
            <w:tcW w:w="1814" w:type="dxa"/>
            <w:vAlign w:val="center"/>
          </w:tcPr>
          <w:p w14:paraId="7F7E85B4" w14:textId="77777777" w:rsidR="00707D26" w:rsidRDefault="00310696">
            <w:r>
              <w:t>滚动与加载</w:t>
            </w:r>
          </w:p>
        </w:tc>
        <w:tc>
          <w:tcPr>
            <w:tcW w:w="3402" w:type="dxa"/>
            <w:vAlign w:val="center"/>
          </w:tcPr>
          <w:p w14:paraId="33DC4A38" w14:textId="77777777" w:rsidR="00707D26" w:rsidRDefault="00310696">
            <w:r>
              <w:t>不明显卡顿</w:t>
            </w:r>
          </w:p>
        </w:tc>
        <w:tc>
          <w:tcPr>
            <w:tcW w:w="2268" w:type="dxa"/>
            <w:vAlign w:val="center"/>
          </w:tcPr>
          <w:p w14:paraId="25181BB0" w14:textId="77777777" w:rsidR="00707D26" w:rsidRDefault="00310696">
            <w:r>
              <w:t>人工体验</w:t>
            </w:r>
            <w:r>
              <w:t>+</w:t>
            </w:r>
            <w:r>
              <w:t>录屏</w:t>
            </w:r>
          </w:p>
        </w:tc>
      </w:tr>
      <w:tr w:rsidR="00707D26" w14:paraId="38E25392" w14:textId="77777777">
        <w:tc>
          <w:tcPr>
            <w:tcW w:w="1814" w:type="dxa"/>
            <w:vAlign w:val="center"/>
          </w:tcPr>
          <w:p w14:paraId="5B18B356" w14:textId="77777777" w:rsidR="00707D26" w:rsidRDefault="00310696">
            <w:r>
              <w:t>筛选</w:t>
            </w:r>
            <w:r>
              <w:t>/</w:t>
            </w:r>
            <w:r>
              <w:t>搜索</w:t>
            </w:r>
          </w:p>
        </w:tc>
        <w:tc>
          <w:tcPr>
            <w:tcW w:w="1814" w:type="dxa"/>
            <w:vAlign w:val="center"/>
          </w:tcPr>
          <w:p w14:paraId="5DA4C85A" w14:textId="77777777" w:rsidR="00707D26" w:rsidRDefault="00310696">
            <w:r>
              <w:t>交互响应</w:t>
            </w:r>
          </w:p>
        </w:tc>
        <w:tc>
          <w:tcPr>
            <w:tcW w:w="3402" w:type="dxa"/>
            <w:vAlign w:val="center"/>
          </w:tcPr>
          <w:p w14:paraId="15A703EF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有明确加载状态；结果逐步呈现</w:t>
            </w:r>
          </w:p>
        </w:tc>
        <w:tc>
          <w:tcPr>
            <w:tcW w:w="2268" w:type="dxa"/>
            <w:vAlign w:val="center"/>
          </w:tcPr>
          <w:p w14:paraId="434E9621" w14:textId="77777777" w:rsidR="00707D26" w:rsidRDefault="00310696">
            <w:r>
              <w:t>UX</w:t>
            </w:r>
            <w:r>
              <w:t>验收</w:t>
            </w:r>
          </w:p>
        </w:tc>
      </w:tr>
      <w:tr w:rsidR="00707D26" w14:paraId="7B17F81B" w14:textId="77777777">
        <w:tc>
          <w:tcPr>
            <w:tcW w:w="1814" w:type="dxa"/>
            <w:vAlign w:val="center"/>
          </w:tcPr>
          <w:p w14:paraId="5DACCAE0" w14:textId="77777777" w:rsidR="00707D26" w:rsidRDefault="00310696">
            <w:r>
              <w:t>详情页打开</w:t>
            </w:r>
          </w:p>
        </w:tc>
        <w:tc>
          <w:tcPr>
            <w:tcW w:w="1814" w:type="dxa"/>
            <w:vAlign w:val="center"/>
          </w:tcPr>
          <w:p w14:paraId="48EFCE1D" w14:textId="77777777" w:rsidR="00707D26" w:rsidRDefault="00310696">
            <w:r>
              <w:t>主要信息出现</w:t>
            </w:r>
          </w:p>
        </w:tc>
        <w:tc>
          <w:tcPr>
            <w:tcW w:w="3402" w:type="dxa"/>
            <w:vAlign w:val="center"/>
          </w:tcPr>
          <w:p w14:paraId="32C3071A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≤ 2.0</w:t>
            </w:r>
            <w:r>
              <w:rPr>
                <w:lang w:eastAsia="zh-CN"/>
              </w:rPr>
              <w:t>秒（缓存命中更快）</w:t>
            </w:r>
          </w:p>
        </w:tc>
        <w:tc>
          <w:tcPr>
            <w:tcW w:w="2268" w:type="dxa"/>
            <w:vAlign w:val="center"/>
          </w:tcPr>
          <w:p w14:paraId="7EF43EBE" w14:textId="77777777" w:rsidR="00707D26" w:rsidRDefault="00310696">
            <w:r>
              <w:t>采样测试</w:t>
            </w:r>
          </w:p>
        </w:tc>
      </w:tr>
      <w:tr w:rsidR="00707D26" w14:paraId="4AC751CA" w14:textId="77777777">
        <w:tc>
          <w:tcPr>
            <w:tcW w:w="1814" w:type="dxa"/>
            <w:vAlign w:val="center"/>
          </w:tcPr>
          <w:p w14:paraId="61961207" w14:textId="77777777" w:rsidR="00707D26" w:rsidRDefault="00310696">
            <w:r>
              <w:t>画廊列表</w:t>
            </w:r>
          </w:p>
        </w:tc>
        <w:tc>
          <w:tcPr>
            <w:tcW w:w="1814" w:type="dxa"/>
            <w:vAlign w:val="center"/>
          </w:tcPr>
          <w:p w14:paraId="553E77E0" w14:textId="77777777" w:rsidR="00707D26" w:rsidRDefault="00310696">
            <w:r>
              <w:t>首屏缩略图出现</w:t>
            </w:r>
          </w:p>
        </w:tc>
        <w:tc>
          <w:tcPr>
            <w:tcW w:w="3402" w:type="dxa"/>
            <w:vAlign w:val="center"/>
          </w:tcPr>
          <w:p w14:paraId="5889A457" w14:textId="77777777" w:rsidR="00707D26" w:rsidRDefault="00310696">
            <w:r>
              <w:t>≤ 2.5</w:t>
            </w:r>
            <w:r>
              <w:t>秒</w:t>
            </w:r>
          </w:p>
        </w:tc>
        <w:tc>
          <w:tcPr>
            <w:tcW w:w="2268" w:type="dxa"/>
            <w:vAlign w:val="center"/>
          </w:tcPr>
          <w:p w14:paraId="337280E3" w14:textId="77777777" w:rsidR="00707D26" w:rsidRDefault="00310696">
            <w:r>
              <w:t>真机测试</w:t>
            </w:r>
          </w:p>
        </w:tc>
      </w:tr>
      <w:tr w:rsidR="00707D26" w14:paraId="2D7DE5D7" w14:textId="77777777">
        <w:tc>
          <w:tcPr>
            <w:tcW w:w="1814" w:type="dxa"/>
            <w:vAlign w:val="center"/>
          </w:tcPr>
          <w:p w14:paraId="5B999D9B" w14:textId="77777777" w:rsidR="00707D26" w:rsidRDefault="00310696">
            <w:r>
              <w:t>相册详情</w:t>
            </w:r>
          </w:p>
        </w:tc>
        <w:tc>
          <w:tcPr>
            <w:tcW w:w="1814" w:type="dxa"/>
            <w:vAlign w:val="center"/>
          </w:tcPr>
          <w:p w14:paraId="2F401A60" w14:textId="77777777" w:rsidR="00707D26" w:rsidRDefault="00310696">
            <w:r>
              <w:t>首屏照片墙出现</w:t>
            </w:r>
          </w:p>
        </w:tc>
        <w:tc>
          <w:tcPr>
            <w:tcW w:w="3402" w:type="dxa"/>
            <w:vAlign w:val="center"/>
          </w:tcPr>
          <w:p w14:paraId="4940B143" w14:textId="77777777" w:rsidR="00707D26" w:rsidRDefault="00310696">
            <w:r>
              <w:t>≤ 3.0</w:t>
            </w:r>
            <w:r>
              <w:t>秒（</w:t>
            </w:r>
            <w:r>
              <w:t>medium</w:t>
            </w:r>
            <w:r>
              <w:t>）</w:t>
            </w:r>
          </w:p>
        </w:tc>
        <w:tc>
          <w:tcPr>
            <w:tcW w:w="2268" w:type="dxa"/>
            <w:vAlign w:val="center"/>
          </w:tcPr>
          <w:p w14:paraId="51DD2FC1" w14:textId="77777777" w:rsidR="00707D26" w:rsidRDefault="00310696">
            <w:r>
              <w:t>真机测试</w:t>
            </w:r>
          </w:p>
        </w:tc>
      </w:tr>
    </w:tbl>
    <w:p w14:paraId="51E74411" w14:textId="77777777" w:rsidR="00707D26" w:rsidRDefault="00707D26"/>
    <w:p w14:paraId="302B2DA6" w14:textId="77777777" w:rsidR="00707D26" w:rsidRDefault="00310696">
      <w:r>
        <w:t>API SLO</w:t>
      </w:r>
      <w:r>
        <w:t>（</w:t>
      </w:r>
      <w:r>
        <w:t>Workers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29"/>
        <w:gridCol w:w="1408"/>
        <w:gridCol w:w="3452"/>
        <w:gridCol w:w="2367"/>
      </w:tblGrid>
      <w:tr w:rsidR="00707D26" w14:paraId="67BE7445" w14:textId="77777777">
        <w:trPr>
          <w:tblHeader/>
        </w:trPr>
        <w:tc>
          <w:tcPr>
            <w:tcW w:w="1701" w:type="dxa"/>
            <w:vAlign w:val="center"/>
          </w:tcPr>
          <w:p w14:paraId="0382FB3F" w14:textId="77777777" w:rsidR="00707D26" w:rsidRDefault="00310696">
            <w:r>
              <w:rPr>
                <w:b/>
              </w:rPr>
              <w:t>API</w:t>
            </w:r>
            <w:r>
              <w:rPr>
                <w:b/>
              </w:rPr>
              <w:t>类别</w:t>
            </w:r>
          </w:p>
        </w:tc>
        <w:tc>
          <w:tcPr>
            <w:tcW w:w="1474" w:type="dxa"/>
            <w:vAlign w:val="center"/>
          </w:tcPr>
          <w:p w14:paraId="52ED4D5E" w14:textId="77777777" w:rsidR="00707D26" w:rsidRDefault="00310696">
            <w:r>
              <w:rPr>
                <w:b/>
              </w:rPr>
              <w:t>指标</w:t>
            </w:r>
          </w:p>
        </w:tc>
        <w:tc>
          <w:tcPr>
            <w:tcW w:w="3628" w:type="dxa"/>
            <w:vAlign w:val="center"/>
          </w:tcPr>
          <w:p w14:paraId="74BDF2CD" w14:textId="77777777" w:rsidR="00707D26" w:rsidRDefault="00310696">
            <w:r>
              <w:rPr>
                <w:b/>
              </w:rPr>
              <w:t>目标</w:t>
            </w:r>
            <w:r>
              <w:rPr>
                <w:b/>
              </w:rPr>
              <w:t>SLO</w:t>
            </w:r>
          </w:p>
        </w:tc>
        <w:tc>
          <w:tcPr>
            <w:tcW w:w="2494" w:type="dxa"/>
            <w:vAlign w:val="center"/>
          </w:tcPr>
          <w:p w14:paraId="361892A4" w14:textId="77777777" w:rsidR="00707D26" w:rsidRDefault="00310696">
            <w:r>
              <w:rPr>
                <w:b/>
              </w:rPr>
              <w:t>策略要求</w:t>
            </w:r>
          </w:p>
        </w:tc>
      </w:tr>
      <w:tr w:rsidR="00707D26" w14:paraId="3D56287F" w14:textId="77777777">
        <w:tc>
          <w:tcPr>
            <w:tcW w:w="1701" w:type="dxa"/>
            <w:vAlign w:val="center"/>
          </w:tcPr>
          <w:p w14:paraId="107F5AFA" w14:textId="77777777" w:rsidR="00707D26" w:rsidRDefault="00310696">
            <w:r>
              <w:t>首页聚合</w:t>
            </w:r>
          </w:p>
        </w:tc>
        <w:tc>
          <w:tcPr>
            <w:tcW w:w="1474" w:type="dxa"/>
            <w:vAlign w:val="center"/>
          </w:tcPr>
          <w:p w14:paraId="00D1EF7B" w14:textId="77777777" w:rsidR="00707D26" w:rsidRDefault="00310696">
            <w:r>
              <w:t>响应时间</w:t>
            </w:r>
          </w:p>
        </w:tc>
        <w:tc>
          <w:tcPr>
            <w:tcW w:w="3628" w:type="dxa"/>
            <w:vAlign w:val="center"/>
          </w:tcPr>
          <w:p w14:paraId="10DD002D" w14:textId="77777777" w:rsidR="00707D26" w:rsidRDefault="00310696">
            <w:r>
              <w:t>P95 ≤ 300ms</w:t>
            </w:r>
            <w:r>
              <w:t>（命中快照）</w:t>
            </w:r>
          </w:p>
        </w:tc>
        <w:tc>
          <w:tcPr>
            <w:tcW w:w="2494" w:type="dxa"/>
            <w:vAlign w:val="center"/>
          </w:tcPr>
          <w:p w14:paraId="095C848F" w14:textId="77777777" w:rsidR="00707D26" w:rsidRDefault="00310696">
            <w:r>
              <w:t>KV</w:t>
            </w:r>
            <w:r>
              <w:t>快照优先</w:t>
            </w:r>
          </w:p>
        </w:tc>
      </w:tr>
      <w:tr w:rsidR="00707D26" w14:paraId="562F82B4" w14:textId="77777777">
        <w:tc>
          <w:tcPr>
            <w:tcW w:w="1701" w:type="dxa"/>
            <w:vAlign w:val="center"/>
          </w:tcPr>
          <w:p w14:paraId="2D5C575C" w14:textId="77777777" w:rsidR="00707D26" w:rsidRDefault="00310696">
            <w:r>
              <w:t>列表分页</w:t>
            </w:r>
          </w:p>
        </w:tc>
        <w:tc>
          <w:tcPr>
            <w:tcW w:w="1474" w:type="dxa"/>
            <w:vAlign w:val="center"/>
          </w:tcPr>
          <w:p w14:paraId="4A901DAB" w14:textId="77777777" w:rsidR="00707D26" w:rsidRDefault="00310696">
            <w:r>
              <w:t>响应时间</w:t>
            </w:r>
          </w:p>
        </w:tc>
        <w:tc>
          <w:tcPr>
            <w:tcW w:w="3628" w:type="dxa"/>
            <w:vAlign w:val="center"/>
          </w:tcPr>
          <w:p w14:paraId="15CEFA45" w14:textId="77777777" w:rsidR="00707D26" w:rsidRDefault="00310696">
            <w:r>
              <w:t>P95 ≤ 500ms</w:t>
            </w:r>
          </w:p>
        </w:tc>
        <w:tc>
          <w:tcPr>
            <w:tcW w:w="2494" w:type="dxa"/>
            <w:vAlign w:val="center"/>
          </w:tcPr>
          <w:p w14:paraId="4063F80B" w14:textId="77777777" w:rsidR="00707D26" w:rsidRDefault="00310696">
            <w:r>
              <w:t>必须分页</w:t>
            </w:r>
          </w:p>
        </w:tc>
      </w:tr>
      <w:tr w:rsidR="00707D26" w14:paraId="52016465" w14:textId="77777777">
        <w:tc>
          <w:tcPr>
            <w:tcW w:w="1701" w:type="dxa"/>
            <w:vAlign w:val="center"/>
          </w:tcPr>
          <w:p w14:paraId="77B622E1" w14:textId="77777777" w:rsidR="00707D26" w:rsidRDefault="00310696">
            <w:r>
              <w:t>详情页</w:t>
            </w:r>
          </w:p>
        </w:tc>
        <w:tc>
          <w:tcPr>
            <w:tcW w:w="1474" w:type="dxa"/>
            <w:vAlign w:val="center"/>
          </w:tcPr>
          <w:p w14:paraId="21651CBC" w14:textId="77777777" w:rsidR="00707D26" w:rsidRDefault="00310696">
            <w:r>
              <w:t>响应时间</w:t>
            </w:r>
          </w:p>
        </w:tc>
        <w:tc>
          <w:tcPr>
            <w:tcW w:w="3628" w:type="dxa"/>
            <w:vAlign w:val="center"/>
          </w:tcPr>
          <w:p w14:paraId="3F0C09AD" w14:textId="77777777" w:rsidR="00707D26" w:rsidRDefault="00310696">
            <w:r>
              <w:t>P95 ≤ 400ms</w:t>
            </w:r>
          </w:p>
        </w:tc>
        <w:tc>
          <w:tcPr>
            <w:tcW w:w="2494" w:type="dxa"/>
            <w:vAlign w:val="center"/>
          </w:tcPr>
          <w:p w14:paraId="4BDC0039" w14:textId="77777777" w:rsidR="00707D26" w:rsidRDefault="00310696">
            <w:r>
              <w:t>热点可缓存</w:t>
            </w:r>
          </w:p>
        </w:tc>
      </w:tr>
      <w:tr w:rsidR="00707D26" w14:paraId="20D854E1" w14:textId="77777777">
        <w:tc>
          <w:tcPr>
            <w:tcW w:w="1701" w:type="dxa"/>
            <w:vAlign w:val="center"/>
          </w:tcPr>
          <w:p w14:paraId="1A7560CB" w14:textId="77777777" w:rsidR="00707D26" w:rsidRDefault="00310696">
            <w:r>
              <w:t>搜索</w:t>
            </w:r>
          </w:p>
        </w:tc>
        <w:tc>
          <w:tcPr>
            <w:tcW w:w="1474" w:type="dxa"/>
            <w:vAlign w:val="center"/>
          </w:tcPr>
          <w:p w14:paraId="240F0704" w14:textId="77777777" w:rsidR="00707D26" w:rsidRDefault="00310696">
            <w:r>
              <w:t>响应时间</w:t>
            </w:r>
          </w:p>
        </w:tc>
        <w:tc>
          <w:tcPr>
            <w:tcW w:w="3628" w:type="dxa"/>
            <w:vAlign w:val="center"/>
          </w:tcPr>
          <w:p w14:paraId="6F8CF1ED" w14:textId="77777777" w:rsidR="00707D26" w:rsidRDefault="00310696">
            <w:r>
              <w:t>P95 ≤ 700ms</w:t>
            </w:r>
          </w:p>
        </w:tc>
        <w:tc>
          <w:tcPr>
            <w:tcW w:w="2494" w:type="dxa"/>
            <w:vAlign w:val="center"/>
          </w:tcPr>
          <w:p w14:paraId="0D2A0A43" w14:textId="77777777" w:rsidR="00707D26" w:rsidRDefault="00310696">
            <w:r>
              <w:t>体验上可分段</w:t>
            </w:r>
          </w:p>
        </w:tc>
      </w:tr>
      <w:tr w:rsidR="00707D26" w14:paraId="12C5FD28" w14:textId="77777777">
        <w:tc>
          <w:tcPr>
            <w:tcW w:w="1701" w:type="dxa"/>
            <w:vAlign w:val="center"/>
          </w:tcPr>
          <w:p w14:paraId="263CF97B" w14:textId="77777777" w:rsidR="00707D26" w:rsidRDefault="00310696">
            <w:r>
              <w:t>可用性</w:t>
            </w:r>
          </w:p>
        </w:tc>
        <w:tc>
          <w:tcPr>
            <w:tcW w:w="1474" w:type="dxa"/>
            <w:vAlign w:val="center"/>
          </w:tcPr>
          <w:p w14:paraId="0C3BB0F0" w14:textId="77777777" w:rsidR="00707D26" w:rsidRDefault="00310696">
            <w:r>
              <w:t>成功率</w:t>
            </w:r>
          </w:p>
        </w:tc>
        <w:tc>
          <w:tcPr>
            <w:tcW w:w="3628" w:type="dxa"/>
            <w:vAlign w:val="center"/>
          </w:tcPr>
          <w:p w14:paraId="68FFA513" w14:textId="77777777" w:rsidR="00707D26" w:rsidRDefault="00310696">
            <w:r>
              <w:t>≥ 99.9%</w:t>
            </w:r>
          </w:p>
        </w:tc>
        <w:tc>
          <w:tcPr>
            <w:tcW w:w="2494" w:type="dxa"/>
            <w:vAlign w:val="center"/>
          </w:tcPr>
          <w:p w14:paraId="326CCB74" w14:textId="77777777" w:rsidR="00707D26" w:rsidRDefault="00310696">
            <w:r>
              <w:t>错误可降级</w:t>
            </w:r>
          </w:p>
        </w:tc>
      </w:tr>
      <w:tr w:rsidR="00707D26" w14:paraId="282537AA" w14:textId="77777777">
        <w:tc>
          <w:tcPr>
            <w:tcW w:w="1701" w:type="dxa"/>
            <w:vAlign w:val="center"/>
          </w:tcPr>
          <w:p w14:paraId="508D9D1B" w14:textId="77777777" w:rsidR="00707D26" w:rsidRDefault="00310696">
            <w:r>
              <w:t>错误处理</w:t>
            </w:r>
          </w:p>
        </w:tc>
        <w:tc>
          <w:tcPr>
            <w:tcW w:w="1474" w:type="dxa"/>
            <w:vAlign w:val="center"/>
          </w:tcPr>
          <w:p w14:paraId="63D0E9C7" w14:textId="77777777" w:rsidR="00707D26" w:rsidRDefault="00310696">
            <w:r>
              <w:t>失败体验</w:t>
            </w:r>
          </w:p>
        </w:tc>
        <w:tc>
          <w:tcPr>
            <w:tcW w:w="3628" w:type="dxa"/>
            <w:vAlign w:val="center"/>
          </w:tcPr>
          <w:p w14:paraId="60A55062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统一错误页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占位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重试提示</w:t>
            </w:r>
          </w:p>
        </w:tc>
        <w:tc>
          <w:tcPr>
            <w:tcW w:w="2494" w:type="dxa"/>
            <w:vAlign w:val="center"/>
          </w:tcPr>
          <w:p w14:paraId="41099851" w14:textId="77777777" w:rsidR="00707D26" w:rsidRDefault="00310696">
            <w:r>
              <w:t>体验兜底</w:t>
            </w:r>
          </w:p>
        </w:tc>
      </w:tr>
    </w:tbl>
    <w:p w14:paraId="36D53F3D" w14:textId="77777777" w:rsidR="00707D26" w:rsidRDefault="00707D26"/>
    <w:p w14:paraId="2DE7CFC4" w14:textId="77777777" w:rsidR="00707D26" w:rsidRDefault="00310696">
      <w:r>
        <w:t>数据层</w:t>
      </w:r>
      <w:r>
        <w:t xml:space="preserve"> SLO</w:t>
      </w:r>
      <w:r>
        <w:t>（</w:t>
      </w:r>
      <w:r>
        <w:t>D1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6"/>
        <w:gridCol w:w="1620"/>
        <w:gridCol w:w="3133"/>
        <w:gridCol w:w="2377"/>
      </w:tblGrid>
      <w:tr w:rsidR="00707D26" w14:paraId="08632587" w14:textId="77777777">
        <w:trPr>
          <w:tblHeader/>
        </w:trPr>
        <w:tc>
          <w:tcPr>
            <w:tcW w:w="1814" w:type="dxa"/>
            <w:vAlign w:val="center"/>
          </w:tcPr>
          <w:p w14:paraId="311A6C6B" w14:textId="77777777" w:rsidR="00707D26" w:rsidRDefault="00310696">
            <w:r>
              <w:rPr>
                <w:b/>
              </w:rPr>
              <w:t>场景</w:t>
            </w:r>
          </w:p>
        </w:tc>
        <w:tc>
          <w:tcPr>
            <w:tcW w:w="1701" w:type="dxa"/>
            <w:vAlign w:val="center"/>
          </w:tcPr>
          <w:p w14:paraId="5DBE1305" w14:textId="77777777" w:rsidR="00707D26" w:rsidRDefault="00310696">
            <w:r>
              <w:rPr>
                <w:b/>
              </w:rPr>
              <w:t>指标</w:t>
            </w:r>
          </w:p>
        </w:tc>
        <w:tc>
          <w:tcPr>
            <w:tcW w:w="3288" w:type="dxa"/>
            <w:vAlign w:val="center"/>
          </w:tcPr>
          <w:p w14:paraId="5FEC91F6" w14:textId="77777777" w:rsidR="00707D26" w:rsidRDefault="00310696">
            <w:r>
              <w:rPr>
                <w:b/>
              </w:rPr>
              <w:t>目标</w:t>
            </w:r>
            <w:r>
              <w:rPr>
                <w:b/>
              </w:rPr>
              <w:t>SLO</w:t>
            </w:r>
          </w:p>
        </w:tc>
        <w:tc>
          <w:tcPr>
            <w:tcW w:w="2494" w:type="dxa"/>
            <w:vAlign w:val="center"/>
          </w:tcPr>
          <w:p w14:paraId="11A880D5" w14:textId="77777777" w:rsidR="00707D26" w:rsidRDefault="00310696">
            <w:r>
              <w:rPr>
                <w:b/>
              </w:rPr>
              <w:t>约束</w:t>
            </w:r>
            <w:r>
              <w:rPr>
                <w:b/>
              </w:rPr>
              <w:t>/</w:t>
            </w:r>
            <w:r>
              <w:rPr>
                <w:b/>
              </w:rPr>
              <w:t>策略</w:t>
            </w:r>
          </w:p>
        </w:tc>
      </w:tr>
      <w:tr w:rsidR="00707D26" w14:paraId="2B2F9C6D" w14:textId="77777777">
        <w:tc>
          <w:tcPr>
            <w:tcW w:w="1814" w:type="dxa"/>
            <w:vAlign w:val="center"/>
          </w:tcPr>
          <w:p w14:paraId="5EA35DB8" w14:textId="77777777" w:rsidR="00707D26" w:rsidRDefault="00310696">
            <w:r>
              <w:t>常用查询</w:t>
            </w:r>
          </w:p>
        </w:tc>
        <w:tc>
          <w:tcPr>
            <w:tcW w:w="1701" w:type="dxa"/>
            <w:vAlign w:val="center"/>
          </w:tcPr>
          <w:p w14:paraId="3C4F4618" w14:textId="77777777" w:rsidR="00707D26" w:rsidRDefault="00310696">
            <w:r>
              <w:t>查询耗时</w:t>
            </w:r>
          </w:p>
        </w:tc>
        <w:tc>
          <w:tcPr>
            <w:tcW w:w="3288" w:type="dxa"/>
            <w:vAlign w:val="center"/>
          </w:tcPr>
          <w:p w14:paraId="4840CFEC" w14:textId="77777777" w:rsidR="00707D26" w:rsidRDefault="00310696">
            <w:r>
              <w:t>P95 ≤ 200ms</w:t>
            </w:r>
          </w:p>
        </w:tc>
        <w:tc>
          <w:tcPr>
            <w:tcW w:w="2494" w:type="dxa"/>
            <w:vAlign w:val="center"/>
          </w:tcPr>
          <w:p w14:paraId="79757C54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避免全表扫描；热点读可走快照</w:t>
            </w:r>
          </w:p>
        </w:tc>
      </w:tr>
      <w:tr w:rsidR="00707D26" w14:paraId="6A179C93" w14:textId="77777777">
        <w:tc>
          <w:tcPr>
            <w:tcW w:w="1814" w:type="dxa"/>
            <w:vAlign w:val="center"/>
          </w:tcPr>
          <w:p w14:paraId="5C90C974" w14:textId="77777777" w:rsidR="00707D26" w:rsidRDefault="00310696">
            <w:r>
              <w:t>榜单计算</w:t>
            </w:r>
            <w:r>
              <w:t>/</w:t>
            </w:r>
            <w:r>
              <w:t>更新</w:t>
            </w:r>
          </w:p>
        </w:tc>
        <w:tc>
          <w:tcPr>
            <w:tcW w:w="1701" w:type="dxa"/>
            <w:vAlign w:val="center"/>
          </w:tcPr>
          <w:p w14:paraId="398D4866" w14:textId="77777777" w:rsidR="00707D26" w:rsidRDefault="00310696">
            <w:r>
              <w:t>更新时间</w:t>
            </w:r>
          </w:p>
        </w:tc>
        <w:tc>
          <w:tcPr>
            <w:tcW w:w="3288" w:type="dxa"/>
            <w:vAlign w:val="center"/>
          </w:tcPr>
          <w:p w14:paraId="7C1F420D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赛后</w:t>
            </w:r>
            <w:r>
              <w:rPr>
                <w:lang w:eastAsia="zh-CN"/>
              </w:rPr>
              <w:t xml:space="preserve"> ≤ 1</w:t>
            </w:r>
            <w:r>
              <w:rPr>
                <w:lang w:eastAsia="zh-CN"/>
              </w:rPr>
              <w:t>分钟（或按赛制设定）</w:t>
            </w:r>
          </w:p>
        </w:tc>
        <w:tc>
          <w:tcPr>
            <w:tcW w:w="2494" w:type="dxa"/>
            <w:vAlign w:val="center"/>
          </w:tcPr>
          <w:p w14:paraId="5635D41F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可定时重算；更新后刷新快照</w:t>
            </w:r>
          </w:p>
        </w:tc>
      </w:tr>
      <w:tr w:rsidR="00707D26" w14:paraId="36E44857" w14:textId="77777777">
        <w:tc>
          <w:tcPr>
            <w:tcW w:w="1814" w:type="dxa"/>
            <w:vAlign w:val="center"/>
          </w:tcPr>
          <w:p w14:paraId="26DEA226" w14:textId="77777777" w:rsidR="00707D26" w:rsidRDefault="00310696">
            <w:r>
              <w:t>一致性</w:t>
            </w:r>
          </w:p>
        </w:tc>
        <w:tc>
          <w:tcPr>
            <w:tcW w:w="1701" w:type="dxa"/>
            <w:vAlign w:val="center"/>
          </w:tcPr>
          <w:p w14:paraId="45FF511D" w14:textId="77777777" w:rsidR="00707D26" w:rsidRDefault="00310696">
            <w:r>
              <w:t>权威口径</w:t>
            </w:r>
          </w:p>
        </w:tc>
        <w:tc>
          <w:tcPr>
            <w:tcW w:w="3288" w:type="dxa"/>
            <w:vAlign w:val="center"/>
          </w:tcPr>
          <w:p w14:paraId="6ED7A00C" w14:textId="77777777" w:rsidR="00707D26" w:rsidRDefault="00310696">
            <w:r>
              <w:t xml:space="preserve">D1 </w:t>
            </w:r>
            <w:r>
              <w:t>为准</w:t>
            </w:r>
          </w:p>
        </w:tc>
        <w:tc>
          <w:tcPr>
            <w:tcW w:w="2494" w:type="dxa"/>
            <w:vAlign w:val="center"/>
          </w:tcPr>
          <w:p w14:paraId="6123D662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KV</w:t>
            </w:r>
            <w:r>
              <w:rPr>
                <w:lang w:eastAsia="zh-CN"/>
              </w:rPr>
              <w:t>仅加速；必要时返回更新时间提示</w:t>
            </w:r>
          </w:p>
        </w:tc>
      </w:tr>
    </w:tbl>
    <w:p w14:paraId="6EB80A2B" w14:textId="77777777" w:rsidR="00707D26" w:rsidRDefault="00707D26">
      <w:pPr>
        <w:rPr>
          <w:lang w:eastAsia="zh-CN"/>
        </w:rPr>
      </w:pPr>
    </w:p>
    <w:p w14:paraId="256B0849" w14:textId="77777777" w:rsidR="00707D26" w:rsidRDefault="00310696">
      <w:r>
        <w:lastRenderedPageBreak/>
        <w:t>媒体层</w:t>
      </w:r>
      <w:r>
        <w:t xml:space="preserve"> SLO</w:t>
      </w:r>
      <w:r>
        <w:t>（</w:t>
      </w:r>
      <w:r>
        <w:t>R2/CDN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87"/>
        <w:gridCol w:w="1609"/>
        <w:gridCol w:w="3100"/>
        <w:gridCol w:w="2360"/>
      </w:tblGrid>
      <w:tr w:rsidR="00707D26" w14:paraId="2992DB20" w14:textId="77777777">
        <w:trPr>
          <w:tblHeader/>
        </w:trPr>
        <w:tc>
          <w:tcPr>
            <w:tcW w:w="1814" w:type="dxa"/>
            <w:vAlign w:val="center"/>
          </w:tcPr>
          <w:p w14:paraId="1629AB51" w14:textId="77777777" w:rsidR="00707D26" w:rsidRDefault="00310696">
            <w:r>
              <w:rPr>
                <w:b/>
              </w:rPr>
              <w:t>场景</w:t>
            </w:r>
          </w:p>
        </w:tc>
        <w:tc>
          <w:tcPr>
            <w:tcW w:w="1701" w:type="dxa"/>
            <w:vAlign w:val="center"/>
          </w:tcPr>
          <w:p w14:paraId="579E1140" w14:textId="77777777" w:rsidR="00707D26" w:rsidRDefault="00310696">
            <w:r>
              <w:rPr>
                <w:b/>
              </w:rPr>
              <w:t>指标</w:t>
            </w:r>
          </w:p>
        </w:tc>
        <w:tc>
          <w:tcPr>
            <w:tcW w:w="3288" w:type="dxa"/>
            <w:vAlign w:val="center"/>
          </w:tcPr>
          <w:p w14:paraId="6608A162" w14:textId="77777777" w:rsidR="00707D26" w:rsidRDefault="00310696">
            <w:r>
              <w:rPr>
                <w:b/>
              </w:rPr>
              <w:t>目标</w:t>
            </w:r>
            <w:r>
              <w:rPr>
                <w:b/>
              </w:rPr>
              <w:t>SLO</w:t>
            </w:r>
          </w:p>
        </w:tc>
        <w:tc>
          <w:tcPr>
            <w:tcW w:w="2494" w:type="dxa"/>
            <w:vAlign w:val="center"/>
          </w:tcPr>
          <w:p w14:paraId="74242456" w14:textId="77777777" w:rsidR="00707D26" w:rsidRDefault="00310696">
            <w:r>
              <w:rPr>
                <w:b/>
              </w:rPr>
              <w:t>约束</w:t>
            </w:r>
            <w:r>
              <w:rPr>
                <w:b/>
              </w:rPr>
              <w:t>/</w:t>
            </w:r>
            <w:r>
              <w:rPr>
                <w:b/>
              </w:rPr>
              <w:t>策略</w:t>
            </w:r>
          </w:p>
        </w:tc>
      </w:tr>
      <w:tr w:rsidR="00707D26" w14:paraId="0CB34694" w14:textId="77777777">
        <w:tc>
          <w:tcPr>
            <w:tcW w:w="1814" w:type="dxa"/>
            <w:vAlign w:val="center"/>
          </w:tcPr>
          <w:p w14:paraId="01ED130D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缩略图（</w:t>
            </w:r>
            <w:r>
              <w:rPr>
                <w:lang w:eastAsia="zh-CN"/>
              </w:rPr>
              <w:t>thumb</w:t>
            </w:r>
            <w:r>
              <w:rPr>
                <w:lang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14:paraId="7F008494" w14:textId="77777777" w:rsidR="00707D26" w:rsidRDefault="00310696">
            <w:r>
              <w:t>单图体积</w:t>
            </w:r>
            <w:r>
              <w:t>/</w:t>
            </w:r>
            <w:r>
              <w:t>加载</w:t>
            </w:r>
          </w:p>
        </w:tc>
        <w:tc>
          <w:tcPr>
            <w:tcW w:w="3288" w:type="dxa"/>
            <w:vAlign w:val="center"/>
          </w:tcPr>
          <w:p w14:paraId="51EB1E13" w14:textId="77777777" w:rsidR="00707D26" w:rsidRDefault="00310696">
            <w:r>
              <w:t>轻量化；列表优先</w:t>
            </w:r>
          </w:p>
        </w:tc>
        <w:tc>
          <w:tcPr>
            <w:tcW w:w="2494" w:type="dxa"/>
            <w:vAlign w:val="center"/>
          </w:tcPr>
          <w:p w14:paraId="43ED967E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统一比例；只用于列表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预览</w:t>
            </w:r>
          </w:p>
        </w:tc>
      </w:tr>
      <w:tr w:rsidR="00707D26" w14:paraId="3068CE2B" w14:textId="77777777">
        <w:tc>
          <w:tcPr>
            <w:tcW w:w="1814" w:type="dxa"/>
            <w:vAlign w:val="center"/>
          </w:tcPr>
          <w:p w14:paraId="54A75755" w14:textId="77777777" w:rsidR="00707D26" w:rsidRDefault="00310696">
            <w:r>
              <w:t>中图（</w:t>
            </w:r>
            <w:r>
              <w:t>medium</w:t>
            </w:r>
            <w:r>
              <w:t>）</w:t>
            </w:r>
          </w:p>
        </w:tc>
        <w:tc>
          <w:tcPr>
            <w:tcW w:w="1701" w:type="dxa"/>
            <w:vAlign w:val="center"/>
          </w:tcPr>
          <w:p w14:paraId="32CE413B" w14:textId="77777777" w:rsidR="00707D26" w:rsidRDefault="00310696">
            <w:r>
              <w:t>单图体积</w:t>
            </w:r>
            <w:r>
              <w:t>/</w:t>
            </w:r>
            <w:r>
              <w:t>加载</w:t>
            </w:r>
          </w:p>
        </w:tc>
        <w:tc>
          <w:tcPr>
            <w:tcW w:w="3288" w:type="dxa"/>
            <w:vAlign w:val="center"/>
          </w:tcPr>
          <w:p w14:paraId="2DA936BF" w14:textId="77777777" w:rsidR="00707D26" w:rsidRDefault="00310696">
            <w:r>
              <w:t>适中；相册默认</w:t>
            </w:r>
          </w:p>
        </w:tc>
        <w:tc>
          <w:tcPr>
            <w:tcW w:w="2494" w:type="dxa"/>
            <w:vAlign w:val="center"/>
          </w:tcPr>
          <w:p w14:paraId="4FA60DB6" w14:textId="77777777" w:rsidR="00707D26" w:rsidRDefault="00310696">
            <w:r>
              <w:t>首屏优先加载</w:t>
            </w:r>
          </w:p>
        </w:tc>
      </w:tr>
      <w:tr w:rsidR="00707D26" w14:paraId="1FC1194C" w14:textId="77777777">
        <w:tc>
          <w:tcPr>
            <w:tcW w:w="1814" w:type="dxa"/>
            <w:vAlign w:val="center"/>
          </w:tcPr>
          <w:p w14:paraId="3FBA134D" w14:textId="77777777" w:rsidR="00707D26" w:rsidRDefault="00310696">
            <w:r>
              <w:t>原图（</w:t>
            </w:r>
            <w:r>
              <w:t>original</w:t>
            </w:r>
            <w:r>
              <w:t>）</w:t>
            </w:r>
          </w:p>
        </w:tc>
        <w:tc>
          <w:tcPr>
            <w:tcW w:w="1701" w:type="dxa"/>
            <w:vAlign w:val="center"/>
          </w:tcPr>
          <w:p w14:paraId="608335FB" w14:textId="77777777" w:rsidR="00707D26" w:rsidRDefault="00310696">
            <w:r>
              <w:t>加载触发</w:t>
            </w:r>
          </w:p>
        </w:tc>
        <w:tc>
          <w:tcPr>
            <w:tcW w:w="3288" w:type="dxa"/>
            <w:vAlign w:val="center"/>
          </w:tcPr>
          <w:p w14:paraId="24BAC330" w14:textId="77777777" w:rsidR="00707D26" w:rsidRDefault="00310696">
            <w:r>
              <w:t>仅放大</w:t>
            </w:r>
            <w:r>
              <w:t>/</w:t>
            </w:r>
            <w:r>
              <w:t>下载</w:t>
            </w:r>
          </w:p>
        </w:tc>
        <w:tc>
          <w:tcPr>
            <w:tcW w:w="2494" w:type="dxa"/>
            <w:vAlign w:val="center"/>
          </w:tcPr>
          <w:p w14:paraId="2BDEDC95" w14:textId="77777777" w:rsidR="00707D26" w:rsidRDefault="00310696">
            <w:r>
              <w:t>禁止列表加载原图</w:t>
            </w:r>
          </w:p>
        </w:tc>
      </w:tr>
      <w:tr w:rsidR="00707D26" w14:paraId="252AC571" w14:textId="77777777">
        <w:tc>
          <w:tcPr>
            <w:tcW w:w="1814" w:type="dxa"/>
            <w:vAlign w:val="center"/>
          </w:tcPr>
          <w:p w14:paraId="4DF431EE" w14:textId="77777777" w:rsidR="00707D26" w:rsidRDefault="00310696">
            <w:r>
              <w:t>失败率</w:t>
            </w:r>
          </w:p>
        </w:tc>
        <w:tc>
          <w:tcPr>
            <w:tcW w:w="1701" w:type="dxa"/>
            <w:vAlign w:val="center"/>
          </w:tcPr>
          <w:p w14:paraId="2C2C4F94" w14:textId="77777777" w:rsidR="00707D26" w:rsidRDefault="00310696">
            <w:r>
              <w:t>图片加载失败</w:t>
            </w:r>
          </w:p>
        </w:tc>
        <w:tc>
          <w:tcPr>
            <w:tcW w:w="3288" w:type="dxa"/>
            <w:vAlign w:val="center"/>
          </w:tcPr>
          <w:p w14:paraId="3AF5AB9F" w14:textId="77777777" w:rsidR="00707D26" w:rsidRDefault="00310696">
            <w:r>
              <w:t>≤ 0.5%</w:t>
            </w:r>
          </w:p>
        </w:tc>
        <w:tc>
          <w:tcPr>
            <w:tcW w:w="2494" w:type="dxa"/>
            <w:vAlign w:val="center"/>
          </w:tcPr>
          <w:p w14:paraId="7DC5B7D8" w14:textId="77777777" w:rsidR="00707D26" w:rsidRDefault="00310696">
            <w:r>
              <w:t>必须占位</w:t>
            </w:r>
            <w:r>
              <w:t xml:space="preserve"> + </w:t>
            </w:r>
            <w:r>
              <w:t>重试入口</w:t>
            </w:r>
          </w:p>
        </w:tc>
      </w:tr>
    </w:tbl>
    <w:p w14:paraId="74E55025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14.8 </w:t>
      </w:r>
      <w:r>
        <w:rPr>
          <w:lang w:eastAsia="zh-CN"/>
        </w:rPr>
        <w:t>缓存命中目标与降级策略（硬要求）</w:t>
      </w:r>
    </w:p>
    <w:p w14:paraId="1C40A251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缓存命中目标：首页聚合</w:t>
      </w:r>
      <w:r>
        <w:rPr>
          <w:lang w:eastAsia="zh-CN"/>
        </w:rPr>
        <w:t xml:space="preserve"> ≥ 80%</w:t>
      </w:r>
      <w:r>
        <w:rPr>
          <w:lang w:eastAsia="zh-CN"/>
        </w:rPr>
        <w:t>；积分榜</w:t>
      </w:r>
      <w:r>
        <w:rPr>
          <w:lang w:eastAsia="zh-CN"/>
        </w:rPr>
        <w:t xml:space="preserve"> ≥ 80%</w:t>
      </w:r>
      <w:r>
        <w:rPr>
          <w:lang w:eastAsia="zh-CN"/>
        </w:rPr>
        <w:t>；热点详情</w:t>
      </w:r>
      <w:r>
        <w:rPr>
          <w:lang w:eastAsia="zh-CN"/>
        </w:rPr>
        <w:t xml:space="preserve"> ≥ 60%</w:t>
      </w:r>
    </w:p>
    <w:p w14:paraId="769FAF1A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降级策略：</w:t>
      </w:r>
      <w:r>
        <w:rPr>
          <w:lang w:eastAsia="zh-CN"/>
        </w:rPr>
        <w:t xml:space="preserve">KV </w:t>
      </w:r>
      <w:r>
        <w:rPr>
          <w:lang w:eastAsia="zh-CN"/>
        </w:rPr>
        <w:t>不可用</w:t>
      </w:r>
      <w:r>
        <w:rPr>
          <w:lang w:eastAsia="zh-CN"/>
        </w:rPr>
        <w:t xml:space="preserve"> → </w:t>
      </w:r>
      <w:r>
        <w:rPr>
          <w:lang w:eastAsia="zh-CN"/>
        </w:rPr>
        <w:t>直查</w:t>
      </w:r>
      <w:r>
        <w:rPr>
          <w:lang w:eastAsia="zh-CN"/>
        </w:rPr>
        <w:t xml:space="preserve"> D1</w:t>
      </w:r>
      <w:r>
        <w:rPr>
          <w:lang w:eastAsia="zh-CN"/>
        </w:rPr>
        <w:t>（保证可用）；</w:t>
      </w:r>
      <w:r>
        <w:rPr>
          <w:lang w:eastAsia="zh-CN"/>
        </w:rPr>
        <w:t xml:space="preserve">D1 </w:t>
      </w:r>
      <w:r>
        <w:rPr>
          <w:lang w:eastAsia="zh-CN"/>
        </w:rPr>
        <w:t>变慢</w:t>
      </w:r>
      <w:r>
        <w:rPr>
          <w:lang w:eastAsia="zh-CN"/>
        </w:rPr>
        <w:t xml:space="preserve"> → </w:t>
      </w:r>
      <w:r>
        <w:rPr>
          <w:lang w:eastAsia="zh-CN"/>
        </w:rPr>
        <w:t>返回上一次快照</w:t>
      </w:r>
      <w:r>
        <w:rPr>
          <w:lang w:eastAsia="zh-CN"/>
        </w:rPr>
        <w:t xml:space="preserve"> + </w:t>
      </w:r>
      <w:r>
        <w:rPr>
          <w:lang w:eastAsia="zh-CN"/>
        </w:rPr>
        <w:t>更新时间提示；</w:t>
      </w:r>
      <w:r>
        <w:rPr>
          <w:lang w:eastAsia="zh-CN"/>
        </w:rPr>
        <w:t xml:space="preserve">R2 </w:t>
      </w:r>
      <w:r>
        <w:rPr>
          <w:lang w:eastAsia="zh-CN"/>
        </w:rPr>
        <w:t>图片慢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先显示占位与文字信息，不阻塞阅读</w:t>
      </w:r>
    </w:p>
    <w:p w14:paraId="670D62B1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缓存一致性：数据更新后刷新对应快照；或依赖短</w:t>
      </w:r>
      <w:r>
        <w:rPr>
          <w:lang w:eastAsia="zh-CN"/>
        </w:rPr>
        <w:t>TTL</w:t>
      </w:r>
      <w:r>
        <w:rPr>
          <w:lang w:eastAsia="zh-CN"/>
        </w:rPr>
        <w:t>自然过期</w:t>
      </w:r>
    </w:p>
    <w:p w14:paraId="07901006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14.9 </w:t>
      </w:r>
      <w:r>
        <w:rPr>
          <w:lang w:eastAsia="zh-CN"/>
        </w:rPr>
        <w:t>监控与告警（必须具备的观测面）</w:t>
      </w:r>
    </w:p>
    <w:p w14:paraId="3CC362FD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Worker</w:t>
      </w:r>
      <w:r>
        <w:rPr>
          <w:lang w:eastAsia="zh-CN"/>
        </w:rPr>
        <w:t>：请求耗时（</w:t>
      </w:r>
      <w:r>
        <w:rPr>
          <w:lang w:eastAsia="zh-CN"/>
        </w:rPr>
        <w:t>P50/P95</w:t>
      </w:r>
      <w:r>
        <w:rPr>
          <w:lang w:eastAsia="zh-CN"/>
        </w:rPr>
        <w:t>）、错误率、缓存命中率、限流触发率</w:t>
      </w:r>
    </w:p>
    <w:p w14:paraId="2EB94F37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D1</w:t>
      </w:r>
      <w:r>
        <w:rPr>
          <w:lang w:eastAsia="zh-CN"/>
        </w:rPr>
        <w:t>：查询耗时、慢查询统计、错误率</w:t>
      </w:r>
      <w:r>
        <w:rPr>
          <w:lang w:eastAsia="zh-CN"/>
        </w:rPr>
        <w:t>/</w:t>
      </w:r>
      <w:r>
        <w:rPr>
          <w:lang w:eastAsia="zh-CN"/>
        </w:rPr>
        <w:t>连接异常</w:t>
      </w:r>
    </w:p>
    <w:p w14:paraId="1620B984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媒体：图片失败率、平均体积、首屏加载耗时（采样）</w:t>
      </w:r>
    </w:p>
    <w:p w14:paraId="0079A9D7" w14:textId="77777777" w:rsidR="00707D26" w:rsidRDefault="00310696">
      <w:pPr>
        <w:pStyle w:val="a0"/>
      </w:pPr>
      <w:r>
        <w:t>关键页面采样：首页</w:t>
      </w:r>
      <w:r>
        <w:t xml:space="preserve">/Matches/Standings/Gallery </w:t>
      </w:r>
      <w:r>
        <w:t>的可用性与加载耗时</w:t>
      </w:r>
    </w:p>
    <w:p w14:paraId="56754903" w14:textId="77777777" w:rsidR="00707D26" w:rsidRDefault="00310696">
      <w:pPr>
        <w:pStyle w:val="21"/>
      </w:pPr>
      <w:r>
        <w:t xml:space="preserve">14.10 </w:t>
      </w:r>
      <w:r>
        <w:t>媒体分层与加载规范（</w:t>
      </w:r>
      <w:r>
        <w:t>thumb/medium/original</w:t>
      </w:r>
      <w:r>
        <w:t>）</w:t>
      </w:r>
    </w:p>
    <w:p w14:paraId="6C7EE2DD" w14:textId="77777777" w:rsidR="00707D26" w:rsidRDefault="00310696">
      <w:pPr>
        <w:pStyle w:val="a0"/>
      </w:pPr>
      <w:r>
        <w:t>命名与分层：</w:t>
      </w:r>
      <w:r>
        <w:t>thumb</w:t>
      </w:r>
      <w:r>
        <w:t>（列表预览）</w:t>
      </w:r>
      <w:r>
        <w:t>/ medium</w:t>
      </w:r>
      <w:r>
        <w:t>（相册默认）</w:t>
      </w:r>
      <w:r>
        <w:t>/ original</w:t>
      </w:r>
      <w:r>
        <w:t>（仅放大与下载）</w:t>
      </w:r>
    </w:p>
    <w:p w14:paraId="5AD2175E" w14:textId="77777777" w:rsidR="00707D26" w:rsidRDefault="00310696">
      <w:pPr>
        <w:pStyle w:val="a0"/>
      </w:pPr>
      <w:r>
        <w:t>加载规则：列表与首页只加载</w:t>
      </w:r>
      <w:r>
        <w:t xml:space="preserve"> thumb</w:t>
      </w:r>
      <w:r>
        <w:t>；相册首屏加载</w:t>
      </w:r>
      <w:r>
        <w:t xml:space="preserve"> medium</w:t>
      </w:r>
      <w:r>
        <w:t>；</w:t>
      </w:r>
      <w:r>
        <w:t xml:space="preserve">original </w:t>
      </w:r>
      <w:r>
        <w:t>不得在滚动列表中触发</w:t>
      </w:r>
    </w:p>
    <w:p w14:paraId="48D75E52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大相册：必须分段加载（按时间</w:t>
      </w:r>
      <w:r>
        <w:rPr>
          <w:lang w:eastAsia="zh-CN"/>
        </w:rPr>
        <w:t>/</w:t>
      </w:r>
      <w:r>
        <w:rPr>
          <w:lang w:eastAsia="zh-CN"/>
        </w:rPr>
        <w:t>批次），避免一次性渲染过多导致卡顿</w:t>
      </w:r>
    </w:p>
    <w:p w14:paraId="094A3C38" w14:textId="77777777" w:rsidR="00707D26" w:rsidRDefault="00310696">
      <w:pPr>
        <w:pStyle w:val="1"/>
      </w:pPr>
      <w:r>
        <w:t xml:space="preserve">15. </w:t>
      </w:r>
      <w:r>
        <w:t>数据模块与展示内容（</w:t>
      </w:r>
      <w:r>
        <w:t xml:space="preserve">Data-first </w:t>
      </w:r>
      <w:r>
        <w:t>规则）</w:t>
      </w:r>
    </w:p>
    <w:p w14:paraId="7FF4EE4E" w14:textId="77777777" w:rsidR="00707D26" w:rsidRDefault="00310696">
      <w:pPr>
        <w:pStyle w:val="a0"/>
      </w:pPr>
      <w:r>
        <w:t>Data Module</w:t>
      </w:r>
      <w:r>
        <w:t>（</w:t>
      </w:r>
      <w:r>
        <w:t>DM</w:t>
      </w:r>
      <w:r>
        <w:t>）：可被</w:t>
      </w:r>
      <w:r>
        <w:t>API</w:t>
      </w:r>
      <w:r>
        <w:t>直接输出的数据块；来源必须为真实数据（</w:t>
      </w:r>
      <w:r>
        <w:t>D1/R2/KV</w:t>
      </w:r>
      <w:r>
        <w:t>，经</w:t>
      </w:r>
      <w:r>
        <w:t xml:space="preserve"> Worker </w:t>
      </w:r>
      <w:r>
        <w:t>聚合）</w:t>
      </w:r>
    </w:p>
    <w:p w14:paraId="72672EDA" w14:textId="77777777" w:rsidR="00707D26" w:rsidRDefault="00310696">
      <w:pPr>
        <w:pStyle w:val="a0"/>
      </w:pPr>
      <w:r>
        <w:t>Display Content</w:t>
      </w:r>
      <w:r>
        <w:t>：页面展示</w:t>
      </w:r>
      <w:r>
        <w:t xml:space="preserve"> = Hard Display</w:t>
      </w:r>
      <w:r>
        <w:t>（必须绑定</w:t>
      </w:r>
      <w:r>
        <w:t>DM</w:t>
      </w:r>
      <w:r>
        <w:t>）</w:t>
      </w:r>
      <w:r>
        <w:t xml:space="preserve"> + Soft Copy</w:t>
      </w:r>
      <w:r>
        <w:t>（可占位但不得含事实型信息）</w:t>
      </w:r>
    </w:p>
    <w:p w14:paraId="7B7D5F99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禁止：在页面层写死数组</w:t>
      </w:r>
      <w:r>
        <w:rPr>
          <w:lang w:eastAsia="zh-CN"/>
        </w:rPr>
        <w:t>/</w:t>
      </w:r>
      <w:r>
        <w:rPr>
          <w:lang w:eastAsia="zh-CN"/>
        </w:rPr>
        <w:t>模拟列表来冒充真实数据；数据为空只能空状态</w:t>
      </w:r>
    </w:p>
    <w:p w14:paraId="13C95AE9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允许：口号</w:t>
      </w:r>
      <w:r>
        <w:rPr>
          <w:lang w:eastAsia="zh-CN"/>
        </w:rPr>
        <w:t>/</w:t>
      </w:r>
      <w:r>
        <w:rPr>
          <w:lang w:eastAsia="zh-CN"/>
        </w:rPr>
        <w:t>介绍</w:t>
      </w:r>
      <w:r>
        <w:rPr>
          <w:lang w:eastAsia="zh-CN"/>
        </w:rPr>
        <w:t>/</w:t>
      </w:r>
      <w:r>
        <w:rPr>
          <w:lang w:eastAsia="zh-CN"/>
        </w:rPr>
        <w:t>引导语</w:t>
      </w:r>
      <w:r>
        <w:rPr>
          <w:lang w:eastAsia="zh-CN"/>
        </w:rPr>
        <w:t>/</w:t>
      </w:r>
      <w:r>
        <w:rPr>
          <w:lang w:eastAsia="zh-CN"/>
        </w:rPr>
        <w:t>空状态文案</w:t>
      </w:r>
      <w:r>
        <w:rPr>
          <w:lang w:eastAsia="zh-CN"/>
        </w:rPr>
        <w:t>/</w:t>
      </w:r>
      <w:r>
        <w:rPr>
          <w:lang w:eastAsia="zh-CN"/>
        </w:rPr>
        <w:t>默认封面（不得冒充事实）</w:t>
      </w:r>
    </w:p>
    <w:p w14:paraId="2EB14688" w14:textId="77777777" w:rsidR="00707D26" w:rsidRDefault="00310696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16. D1 </w:t>
      </w:r>
      <w:r>
        <w:rPr>
          <w:lang w:eastAsia="zh-CN"/>
        </w:rPr>
        <w:t>数据库清单与表字典</w:t>
      </w:r>
    </w:p>
    <w:p w14:paraId="61EB977C" w14:textId="77777777" w:rsidR="00707D26" w:rsidRDefault="00310696">
      <w:pPr>
        <w:pStyle w:val="21"/>
        <w:rPr>
          <w:lang w:eastAsia="zh-CN"/>
        </w:rPr>
      </w:pPr>
      <w:r>
        <w:rPr>
          <w:lang w:eastAsia="zh-CN"/>
        </w:rPr>
        <w:t xml:space="preserve">16.1 </w:t>
      </w:r>
      <w:r>
        <w:rPr>
          <w:lang w:eastAsia="zh-CN"/>
        </w:rPr>
        <w:t>数据库概览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8"/>
        <w:gridCol w:w="2946"/>
        <w:gridCol w:w="2818"/>
        <w:gridCol w:w="1354"/>
      </w:tblGrid>
      <w:tr w:rsidR="00707D26" w14:paraId="15F7F781" w14:textId="77777777">
        <w:trPr>
          <w:tblHeader/>
        </w:trPr>
        <w:tc>
          <w:tcPr>
            <w:tcW w:w="1928" w:type="dxa"/>
            <w:vAlign w:val="center"/>
          </w:tcPr>
          <w:p w14:paraId="261F6636" w14:textId="77777777" w:rsidR="00707D26" w:rsidRDefault="00310696">
            <w:r>
              <w:rPr>
                <w:b/>
              </w:rPr>
              <w:t>数据库</w:t>
            </w:r>
          </w:p>
        </w:tc>
        <w:tc>
          <w:tcPr>
            <w:tcW w:w="3515" w:type="dxa"/>
            <w:vAlign w:val="center"/>
          </w:tcPr>
          <w:p w14:paraId="1DA0EA41" w14:textId="77777777" w:rsidR="00707D26" w:rsidRDefault="00310696">
            <w:r>
              <w:rPr>
                <w:b/>
              </w:rPr>
              <w:t>UUID</w:t>
            </w:r>
          </w:p>
        </w:tc>
        <w:tc>
          <w:tcPr>
            <w:tcW w:w="3742" w:type="dxa"/>
            <w:vAlign w:val="center"/>
          </w:tcPr>
          <w:p w14:paraId="414781C6" w14:textId="77777777" w:rsidR="00707D26" w:rsidRDefault="00310696">
            <w:r>
              <w:rPr>
                <w:b/>
              </w:rPr>
              <w:t>用途</w:t>
            </w:r>
          </w:p>
        </w:tc>
        <w:tc>
          <w:tcPr>
            <w:tcW w:w="1587" w:type="dxa"/>
            <w:vAlign w:val="center"/>
          </w:tcPr>
          <w:p w14:paraId="6F4A71AD" w14:textId="77777777" w:rsidR="00707D26" w:rsidRDefault="00310696">
            <w:r>
              <w:rPr>
                <w:b/>
              </w:rPr>
              <w:t>区域</w:t>
            </w:r>
          </w:p>
        </w:tc>
      </w:tr>
      <w:tr w:rsidR="00707D26" w14:paraId="7A71F396" w14:textId="77777777">
        <w:tc>
          <w:tcPr>
            <w:tcW w:w="1928" w:type="dxa"/>
            <w:vAlign w:val="center"/>
          </w:tcPr>
          <w:p w14:paraId="64DEDADD" w14:textId="77777777" w:rsidR="00707D26" w:rsidRDefault="00310696">
            <w:r>
              <w:t>blast-campaigns-db</w:t>
            </w:r>
          </w:p>
        </w:tc>
        <w:tc>
          <w:tcPr>
            <w:tcW w:w="3515" w:type="dxa"/>
            <w:vAlign w:val="center"/>
          </w:tcPr>
          <w:p w14:paraId="547F49AB" w14:textId="77777777" w:rsidR="00707D26" w:rsidRDefault="00310696">
            <w:r>
              <w:t>bc11dbe6-4f21-490b-b713-70564c95cf8e</w:t>
            </w:r>
          </w:p>
        </w:tc>
        <w:tc>
          <w:tcPr>
            <w:tcW w:w="3742" w:type="dxa"/>
            <w:vAlign w:val="center"/>
          </w:tcPr>
          <w:p w14:paraId="323A08DA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联赛业务核心（赛事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赛季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战队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选手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积分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荣誉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轮次）</w:t>
            </w:r>
          </w:p>
        </w:tc>
        <w:tc>
          <w:tcPr>
            <w:tcW w:w="1587" w:type="dxa"/>
            <w:vAlign w:val="center"/>
          </w:tcPr>
          <w:p w14:paraId="777263F7" w14:textId="77777777" w:rsidR="00707D26" w:rsidRDefault="00310696">
            <w:r>
              <w:t>APAC (SIN)</w:t>
            </w:r>
          </w:p>
        </w:tc>
      </w:tr>
      <w:tr w:rsidR="00707D26" w14:paraId="7F1A1F37" w14:textId="77777777">
        <w:tc>
          <w:tcPr>
            <w:tcW w:w="1928" w:type="dxa"/>
            <w:vAlign w:val="center"/>
          </w:tcPr>
          <w:p w14:paraId="009AC140" w14:textId="77777777" w:rsidR="00707D26" w:rsidRDefault="00310696">
            <w:r>
              <w:t>blast-photo-db</w:t>
            </w:r>
          </w:p>
        </w:tc>
        <w:tc>
          <w:tcPr>
            <w:tcW w:w="3515" w:type="dxa"/>
            <w:vAlign w:val="center"/>
          </w:tcPr>
          <w:p w14:paraId="4BF45C30" w14:textId="77777777" w:rsidR="00707D26" w:rsidRDefault="00310696">
            <w:r>
              <w:t>9f259478-4234-4a29-92da-66b4c73feac5</w:t>
            </w:r>
          </w:p>
        </w:tc>
        <w:tc>
          <w:tcPr>
            <w:tcW w:w="3742" w:type="dxa"/>
            <w:vAlign w:val="center"/>
          </w:tcPr>
          <w:p w14:paraId="78817028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媒体库（照片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相册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评论）</w:t>
            </w:r>
          </w:p>
        </w:tc>
        <w:tc>
          <w:tcPr>
            <w:tcW w:w="1587" w:type="dxa"/>
            <w:vAlign w:val="center"/>
          </w:tcPr>
          <w:p w14:paraId="18B8A838" w14:textId="77777777" w:rsidR="00707D26" w:rsidRDefault="00310696">
            <w:r>
              <w:t>APAC (HKG)</w:t>
            </w:r>
          </w:p>
        </w:tc>
      </w:tr>
      <w:tr w:rsidR="00707D26" w14:paraId="6E0C2B92" w14:textId="77777777">
        <w:tc>
          <w:tcPr>
            <w:tcW w:w="1928" w:type="dxa"/>
            <w:vAlign w:val="center"/>
          </w:tcPr>
          <w:p w14:paraId="282C8DFF" w14:textId="77777777" w:rsidR="00707D26" w:rsidRDefault="00310696">
            <w:r>
              <w:t>news-database</w:t>
            </w:r>
          </w:p>
        </w:tc>
        <w:tc>
          <w:tcPr>
            <w:tcW w:w="3515" w:type="dxa"/>
            <w:vAlign w:val="center"/>
          </w:tcPr>
          <w:p w14:paraId="505043C8" w14:textId="77777777" w:rsidR="00707D26" w:rsidRDefault="00310696">
            <w:r>
              <w:t>c2d2f16b-a85e-4cd6-8d95-eb16981c19c4</w:t>
            </w:r>
          </w:p>
        </w:tc>
        <w:tc>
          <w:tcPr>
            <w:tcW w:w="3742" w:type="dxa"/>
            <w:vAlign w:val="center"/>
          </w:tcPr>
          <w:p w14:paraId="324528D2" w14:textId="77777777" w:rsidR="00707D26" w:rsidRDefault="00310696">
            <w:r>
              <w:t>旧版新闻库（备用）</w:t>
            </w:r>
          </w:p>
        </w:tc>
        <w:tc>
          <w:tcPr>
            <w:tcW w:w="1587" w:type="dxa"/>
            <w:vAlign w:val="center"/>
          </w:tcPr>
          <w:p w14:paraId="223BDFFA" w14:textId="77777777" w:rsidR="00707D26" w:rsidRDefault="00310696">
            <w:r>
              <w:t>US (SJC)</w:t>
            </w:r>
          </w:p>
        </w:tc>
      </w:tr>
    </w:tbl>
    <w:p w14:paraId="63F07141" w14:textId="77777777" w:rsidR="00707D26" w:rsidRDefault="00310696">
      <w:pPr>
        <w:pStyle w:val="21"/>
      </w:pPr>
      <w:r>
        <w:t>16.2 blast-campaigns-db</w:t>
      </w:r>
      <w:r>
        <w:t>（表）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07"/>
        <w:gridCol w:w="1593"/>
        <w:gridCol w:w="4756"/>
      </w:tblGrid>
      <w:tr w:rsidR="00707D26" w14:paraId="47AA01B8" w14:textId="77777777">
        <w:trPr>
          <w:tblHeader/>
        </w:trPr>
        <w:tc>
          <w:tcPr>
            <w:tcW w:w="2041" w:type="dxa"/>
            <w:vAlign w:val="center"/>
          </w:tcPr>
          <w:p w14:paraId="1A35B623" w14:textId="77777777" w:rsidR="00707D26" w:rsidRDefault="00310696">
            <w:r>
              <w:rPr>
                <w:b/>
              </w:rPr>
              <w:t>表名</w:t>
            </w:r>
          </w:p>
        </w:tc>
        <w:tc>
          <w:tcPr>
            <w:tcW w:w="2268" w:type="dxa"/>
            <w:vAlign w:val="center"/>
          </w:tcPr>
          <w:p w14:paraId="1999294B" w14:textId="77777777" w:rsidR="00707D26" w:rsidRDefault="00310696">
            <w:r>
              <w:rPr>
                <w:b/>
              </w:rPr>
              <w:t>用途</w:t>
            </w:r>
          </w:p>
        </w:tc>
        <w:tc>
          <w:tcPr>
            <w:tcW w:w="6463" w:type="dxa"/>
            <w:vAlign w:val="center"/>
          </w:tcPr>
          <w:p w14:paraId="23D1EE27" w14:textId="77777777" w:rsidR="00707D26" w:rsidRDefault="00310696">
            <w:r>
              <w:rPr>
                <w:b/>
              </w:rPr>
              <w:t>字段（摘要）</w:t>
            </w:r>
          </w:p>
        </w:tc>
      </w:tr>
      <w:tr w:rsidR="00707D26" w14:paraId="0E89E0DA" w14:textId="77777777">
        <w:tc>
          <w:tcPr>
            <w:tcW w:w="2041" w:type="dxa"/>
            <w:vAlign w:val="center"/>
          </w:tcPr>
          <w:p w14:paraId="6010C87B" w14:textId="77777777" w:rsidR="00707D26" w:rsidRDefault="00310696">
            <w:r>
              <w:t>events</w:t>
            </w:r>
          </w:p>
        </w:tc>
        <w:tc>
          <w:tcPr>
            <w:tcW w:w="2268" w:type="dxa"/>
            <w:vAlign w:val="center"/>
          </w:tcPr>
          <w:p w14:paraId="7EE81250" w14:textId="77777777" w:rsidR="00707D26" w:rsidRDefault="00310696">
            <w:r>
              <w:t>赛事定义</w:t>
            </w:r>
          </w:p>
        </w:tc>
        <w:tc>
          <w:tcPr>
            <w:tcW w:w="6463" w:type="dxa"/>
            <w:vAlign w:val="center"/>
          </w:tcPr>
          <w:p w14:paraId="28137C07" w14:textId="77777777" w:rsidR="00707D26" w:rsidRDefault="00310696">
            <w:r>
              <w:t>event_id, name_zh, name_en, level, frequency, official_url, description, created_at, updated_at</w:t>
            </w:r>
          </w:p>
        </w:tc>
      </w:tr>
      <w:tr w:rsidR="00707D26" w14:paraId="1DB3C25D" w14:textId="77777777">
        <w:tc>
          <w:tcPr>
            <w:tcW w:w="2041" w:type="dxa"/>
            <w:vAlign w:val="center"/>
          </w:tcPr>
          <w:p w14:paraId="5A83C989" w14:textId="77777777" w:rsidR="00707D26" w:rsidRDefault="00310696">
            <w:r>
              <w:t>seasons</w:t>
            </w:r>
          </w:p>
        </w:tc>
        <w:tc>
          <w:tcPr>
            <w:tcW w:w="2268" w:type="dxa"/>
            <w:vAlign w:val="center"/>
          </w:tcPr>
          <w:p w14:paraId="0CD76B68" w14:textId="77777777" w:rsidR="00707D26" w:rsidRDefault="00310696">
            <w:r>
              <w:t>赛季</w:t>
            </w:r>
          </w:p>
        </w:tc>
        <w:tc>
          <w:tcPr>
            <w:tcW w:w="6463" w:type="dxa"/>
            <w:vAlign w:val="center"/>
          </w:tcPr>
          <w:p w14:paraId="3F403811" w14:textId="77777777" w:rsidR="00707D26" w:rsidRDefault="00310696">
            <w:r>
              <w:t>season_id, event_id, name, year, start_date, end_date, status, notes</w:t>
            </w:r>
          </w:p>
        </w:tc>
      </w:tr>
      <w:tr w:rsidR="00707D26" w14:paraId="5476D75D" w14:textId="77777777">
        <w:tc>
          <w:tcPr>
            <w:tcW w:w="2041" w:type="dxa"/>
            <w:vAlign w:val="center"/>
          </w:tcPr>
          <w:p w14:paraId="143429A1" w14:textId="77777777" w:rsidR="00707D26" w:rsidRDefault="00310696">
            <w:r>
              <w:t>divisions</w:t>
            </w:r>
          </w:p>
        </w:tc>
        <w:tc>
          <w:tcPr>
            <w:tcW w:w="2268" w:type="dxa"/>
            <w:vAlign w:val="center"/>
          </w:tcPr>
          <w:p w14:paraId="302DAFAD" w14:textId="77777777" w:rsidR="00707D26" w:rsidRDefault="00310696">
            <w:r>
              <w:t>组别</w:t>
            </w:r>
            <w:r>
              <w:t>/</w:t>
            </w:r>
            <w:r>
              <w:t>分区</w:t>
            </w:r>
          </w:p>
        </w:tc>
        <w:tc>
          <w:tcPr>
            <w:tcW w:w="6463" w:type="dxa"/>
            <w:vAlign w:val="center"/>
          </w:tcPr>
          <w:p w14:paraId="63B93D70" w14:textId="77777777" w:rsidR="00707D26" w:rsidRDefault="00310696">
            <w:r>
              <w:t>division_id, season_id, division_key, name, sort_order, notes, leaderboard_key</w:t>
            </w:r>
          </w:p>
        </w:tc>
      </w:tr>
      <w:tr w:rsidR="00707D26" w14:paraId="54DB9515" w14:textId="77777777">
        <w:tc>
          <w:tcPr>
            <w:tcW w:w="2041" w:type="dxa"/>
            <w:vAlign w:val="center"/>
          </w:tcPr>
          <w:p w14:paraId="6E30F747" w14:textId="77777777" w:rsidR="00707D26" w:rsidRDefault="00310696">
            <w:r>
              <w:t>teams</w:t>
            </w:r>
          </w:p>
        </w:tc>
        <w:tc>
          <w:tcPr>
            <w:tcW w:w="2268" w:type="dxa"/>
            <w:vAlign w:val="center"/>
          </w:tcPr>
          <w:p w14:paraId="678B5F98" w14:textId="77777777" w:rsidR="00707D26" w:rsidRDefault="00310696">
            <w:r>
              <w:t>战队</w:t>
            </w:r>
          </w:p>
        </w:tc>
        <w:tc>
          <w:tcPr>
            <w:tcW w:w="6463" w:type="dxa"/>
            <w:vAlign w:val="center"/>
          </w:tcPr>
          <w:p w14:paraId="68DF2D59" w14:textId="77777777" w:rsidR="00707D26" w:rsidRDefault="00310696">
            <w:r>
              <w:t>team_id, canonical_name, club_id, first_season_id, note, team_type, team_code</w:t>
            </w:r>
          </w:p>
        </w:tc>
      </w:tr>
      <w:tr w:rsidR="00707D26" w14:paraId="3525C34A" w14:textId="77777777">
        <w:tc>
          <w:tcPr>
            <w:tcW w:w="2041" w:type="dxa"/>
            <w:vAlign w:val="center"/>
          </w:tcPr>
          <w:p w14:paraId="06F33A19" w14:textId="77777777" w:rsidR="00707D26" w:rsidRDefault="00310696">
            <w:r>
              <w:t>players</w:t>
            </w:r>
          </w:p>
        </w:tc>
        <w:tc>
          <w:tcPr>
            <w:tcW w:w="2268" w:type="dxa"/>
            <w:vAlign w:val="center"/>
          </w:tcPr>
          <w:p w14:paraId="3C088109" w14:textId="77777777" w:rsidR="00707D26" w:rsidRDefault="00310696">
            <w:r>
              <w:t>选手</w:t>
            </w:r>
          </w:p>
        </w:tc>
        <w:tc>
          <w:tcPr>
            <w:tcW w:w="6463" w:type="dxa"/>
            <w:vAlign w:val="center"/>
          </w:tcPr>
          <w:p w14:paraId="2D4B19B3" w14:textId="77777777" w:rsidR="00707D26" w:rsidRDefault="00310696">
            <w:r>
              <w:t>player_id, nickname, display_name, real_name(</w:t>
            </w:r>
            <w:r>
              <w:t>不对外</w:t>
            </w:r>
            <w:r>
              <w:t>), birth_year, is_active, club_name</w:t>
            </w:r>
          </w:p>
        </w:tc>
      </w:tr>
      <w:tr w:rsidR="00707D26" w14:paraId="2DD7E2F4" w14:textId="77777777">
        <w:tc>
          <w:tcPr>
            <w:tcW w:w="2041" w:type="dxa"/>
            <w:vAlign w:val="center"/>
          </w:tcPr>
          <w:p w14:paraId="04C1D0DE" w14:textId="77777777" w:rsidR="00707D26" w:rsidRDefault="00310696">
            <w:r>
              <w:t>rosters</w:t>
            </w:r>
          </w:p>
        </w:tc>
        <w:tc>
          <w:tcPr>
            <w:tcW w:w="2268" w:type="dxa"/>
            <w:vAlign w:val="center"/>
          </w:tcPr>
          <w:p w14:paraId="1A76861B" w14:textId="77777777" w:rsidR="00707D26" w:rsidRDefault="00310696">
            <w:r>
              <w:t>战队阵容</w:t>
            </w:r>
          </w:p>
        </w:tc>
        <w:tc>
          <w:tcPr>
            <w:tcW w:w="6463" w:type="dxa"/>
            <w:vAlign w:val="center"/>
          </w:tcPr>
          <w:p w14:paraId="500368CA" w14:textId="77777777" w:rsidR="00707D26" w:rsidRDefault="00310696">
            <w:r>
              <w:t>roster_id, season_id, team_id, player_id, role</w:t>
            </w:r>
          </w:p>
        </w:tc>
      </w:tr>
      <w:tr w:rsidR="00707D26" w14:paraId="4D700F33" w14:textId="77777777">
        <w:tc>
          <w:tcPr>
            <w:tcW w:w="2041" w:type="dxa"/>
            <w:vAlign w:val="center"/>
          </w:tcPr>
          <w:p w14:paraId="4E2A6EC0" w14:textId="77777777" w:rsidR="00707D26" w:rsidRDefault="00310696">
            <w:r>
              <w:t>registrations</w:t>
            </w:r>
          </w:p>
        </w:tc>
        <w:tc>
          <w:tcPr>
            <w:tcW w:w="2268" w:type="dxa"/>
            <w:vAlign w:val="center"/>
          </w:tcPr>
          <w:p w14:paraId="4CE799DC" w14:textId="77777777" w:rsidR="00707D26" w:rsidRDefault="00310696">
            <w:r>
              <w:t>报名记录</w:t>
            </w:r>
          </w:p>
        </w:tc>
        <w:tc>
          <w:tcPr>
            <w:tcW w:w="6463" w:type="dxa"/>
            <w:vAlign w:val="center"/>
          </w:tcPr>
          <w:p w14:paraId="6C066C27" w14:textId="77777777" w:rsidR="00707D26" w:rsidRDefault="00310696">
            <w:r>
              <w:t>registration_id, season_id, team_id, club_id, division, status</w:t>
            </w:r>
          </w:p>
        </w:tc>
      </w:tr>
      <w:tr w:rsidR="00707D26" w14:paraId="51A5BD33" w14:textId="77777777">
        <w:tc>
          <w:tcPr>
            <w:tcW w:w="2041" w:type="dxa"/>
            <w:vAlign w:val="center"/>
          </w:tcPr>
          <w:p w14:paraId="5F03FB41" w14:textId="77777777" w:rsidR="00707D26" w:rsidRDefault="00310696">
            <w:r>
              <w:t>team_aliases</w:t>
            </w:r>
          </w:p>
        </w:tc>
        <w:tc>
          <w:tcPr>
            <w:tcW w:w="2268" w:type="dxa"/>
            <w:vAlign w:val="center"/>
          </w:tcPr>
          <w:p w14:paraId="36CAE3C0" w14:textId="77777777" w:rsidR="00707D26" w:rsidRDefault="00310696">
            <w:r>
              <w:t>战队别名</w:t>
            </w:r>
          </w:p>
        </w:tc>
        <w:tc>
          <w:tcPr>
            <w:tcW w:w="6463" w:type="dxa"/>
            <w:vAlign w:val="center"/>
          </w:tcPr>
          <w:p w14:paraId="20900F40" w14:textId="77777777" w:rsidR="00707D26" w:rsidRDefault="00310696">
            <w:r>
              <w:t>alias_id, team_id, alias_name, from_date, to_date</w:t>
            </w:r>
          </w:p>
        </w:tc>
      </w:tr>
      <w:tr w:rsidR="00707D26" w14:paraId="4DD4260A" w14:textId="77777777">
        <w:tc>
          <w:tcPr>
            <w:tcW w:w="2041" w:type="dxa"/>
            <w:vAlign w:val="center"/>
          </w:tcPr>
          <w:p w14:paraId="5E583B25" w14:textId="77777777" w:rsidR="00707D26" w:rsidRDefault="00310696">
            <w:r>
              <w:t>score_components</w:t>
            </w:r>
          </w:p>
        </w:tc>
        <w:tc>
          <w:tcPr>
            <w:tcW w:w="2268" w:type="dxa"/>
            <w:vAlign w:val="center"/>
          </w:tcPr>
          <w:p w14:paraId="79E1F0AD" w14:textId="77777777" w:rsidR="00707D26" w:rsidRDefault="00310696">
            <w:r>
              <w:t>积分项目</w:t>
            </w:r>
          </w:p>
        </w:tc>
        <w:tc>
          <w:tcPr>
            <w:tcW w:w="6463" w:type="dxa"/>
            <w:vAlign w:val="center"/>
          </w:tcPr>
          <w:p w14:paraId="6BDB0ED0" w14:textId="77777777" w:rsidR="00707D26" w:rsidRDefault="00310696">
            <w:r>
              <w:t>component_id, leaderboard_key, name, component_type, start_date, end_date</w:t>
            </w:r>
          </w:p>
        </w:tc>
      </w:tr>
      <w:tr w:rsidR="00707D26" w14:paraId="7A68E562" w14:textId="77777777">
        <w:tc>
          <w:tcPr>
            <w:tcW w:w="2041" w:type="dxa"/>
            <w:vAlign w:val="center"/>
          </w:tcPr>
          <w:p w14:paraId="5EC43DCD" w14:textId="77777777" w:rsidR="00707D26" w:rsidRDefault="00310696">
            <w:r>
              <w:t>team_component_points</w:t>
            </w:r>
          </w:p>
        </w:tc>
        <w:tc>
          <w:tcPr>
            <w:tcW w:w="2268" w:type="dxa"/>
            <w:vAlign w:val="center"/>
          </w:tcPr>
          <w:p w14:paraId="2983B817" w14:textId="77777777" w:rsidR="00707D26" w:rsidRDefault="00310696">
            <w:r>
              <w:t>战队积分</w:t>
            </w:r>
          </w:p>
        </w:tc>
        <w:tc>
          <w:tcPr>
            <w:tcW w:w="6463" w:type="dxa"/>
            <w:vAlign w:val="center"/>
          </w:tcPr>
          <w:p w14:paraId="3D3A234C" w14:textId="77777777" w:rsidR="00707D26" w:rsidRDefault="00310696">
            <w:r>
              <w:t>id, registration_id, component_id, points, recorded_at</w:t>
            </w:r>
          </w:p>
        </w:tc>
      </w:tr>
      <w:tr w:rsidR="00707D26" w14:paraId="143B764F" w14:textId="77777777">
        <w:tc>
          <w:tcPr>
            <w:tcW w:w="2041" w:type="dxa"/>
            <w:vAlign w:val="center"/>
          </w:tcPr>
          <w:p w14:paraId="2534EB72" w14:textId="77777777" w:rsidR="00707D26" w:rsidRDefault="00310696">
            <w:r>
              <w:t>tournament_outcomes</w:t>
            </w:r>
          </w:p>
        </w:tc>
        <w:tc>
          <w:tcPr>
            <w:tcW w:w="2268" w:type="dxa"/>
            <w:vAlign w:val="center"/>
          </w:tcPr>
          <w:p w14:paraId="7A393E37" w14:textId="77777777" w:rsidR="00707D26" w:rsidRDefault="00310696">
            <w:r>
              <w:t>赛事成绩</w:t>
            </w:r>
          </w:p>
        </w:tc>
        <w:tc>
          <w:tcPr>
            <w:tcW w:w="6463" w:type="dxa"/>
            <w:vAlign w:val="center"/>
          </w:tcPr>
          <w:p w14:paraId="0114C0F7" w14:textId="77777777" w:rsidR="00707D26" w:rsidRDefault="00310696">
            <w:r>
              <w:t>outcome_id, event_id, season_id, division_key, team_id, stage_reached, final_rank, country_name, country_code</w:t>
            </w:r>
          </w:p>
        </w:tc>
      </w:tr>
      <w:tr w:rsidR="00707D26" w14:paraId="5AA6C9B1" w14:textId="77777777">
        <w:tc>
          <w:tcPr>
            <w:tcW w:w="2041" w:type="dxa"/>
            <w:vAlign w:val="center"/>
          </w:tcPr>
          <w:p w14:paraId="48367F7B" w14:textId="77777777" w:rsidR="00707D26" w:rsidRDefault="00310696">
            <w:r>
              <w:t>internal_league_results</w:t>
            </w:r>
          </w:p>
        </w:tc>
        <w:tc>
          <w:tcPr>
            <w:tcW w:w="2268" w:type="dxa"/>
            <w:vAlign w:val="center"/>
          </w:tcPr>
          <w:p w14:paraId="6DC55B4C" w14:textId="77777777" w:rsidR="00707D26" w:rsidRDefault="00310696">
            <w:r>
              <w:t>内部联赛成绩</w:t>
            </w:r>
          </w:p>
        </w:tc>
        <w:tc>
          <w:tcPr>
            <w:tcW w:w="6463" w:type="dxa"/>
            <w:vAlign w:val="center"/>
          </w:tcPr>
          <w:p w14:paraId="474C7163" w14:textId="77777777" w:rsidR="00707D26" w:rsidRDefault="00310696">
            <w:r>
              <w:t>id, season_id, round_date, player_name, points, total_points, rank</w:t>
            </w:r>
          </w:p>
        </w:tc>
      </w:tr>
    </w:tbl>
    <w:p w14:paraId="4B946643" w14:textId="77777777" w:rsidR="00707D26" w:rsidRDefault="00310696">
      <w:pPr>
        <w:pStyle w:val="21"/>
      </w:pPr>
      <w:r>
        <w:t>16.3 blast-photo-db</w:t>
      </w:r>
      <w:r>
        <w:t>（表）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63"/>
        <w:gridCol w:w="1854"/>
        <w:gridCol w:w="5239"/>
      </w:tblGrid>
      <w:tr w:rsidR="00707D26" w14:paraId="0318FBA1" w14:textId="77777777">
        <w:trPr>
          <w:tblHeader/>
        </w:trPr>
        <w:tc>
          <w:tcPr>
            <w:tcW w:w="1928" w:type="dxa"/>
            <w:vAlign w:val="center"/>
          </w:tcPr>
          <w:p w14:paraId="172405D0" w14:textId="77777777" w:rsidR="00707D26" w:rsidRDefault="00310696">
            <w:r>
              <w:rPr>
                <w:b/>
              </w:rPr>
              <w:t>表名</w:t>
            </w:r>
          </w:p>
        </w:tc>
        <w:tc>
          <w:tcPr>
            <w:tcW w:w="2268" w:type="dxa"/>
            <w:vAlign w:val="center"/>
          </w:tcPr>
          <w:p w14:paraId="5BFFBE7F" w14:textId="77777777" w:rsidR="00707D26" w:rsidRDefault="00310696">
            <w:r>
              <w:rPr>
                <w:b/>
              </w:rPr>
              <w:t>用途</w:t>
            </w:r>
          </w:p>
        </w:tc>
        <w:tc>
          <w:tcPr>
            <w:tcW w:w="6576" w:type="dxa"/>
            <w:vAlign w:val="center"/>
          </w:tcPr>
          <w:p w14:paraId="7D3C0857" w14:textId="77777777" w:rsidR="00707D26" w:rsidRDefault="00310696">
            <w:r>
              <w:rPr>
                <w:b/>
              </w:rPr>
              <w:t>对外策略</w:t>
            </w:r>
          </w:p>
        </w:tc>
      </w:tr>
      <w:tr w:rsidR="00707D26" w14:paraId="28B82F9B" w14:textId="77777777">
        <w:tc>
          <w:tcPr>
            <w:tcW w:w="1928" w:type="dxa"/>
            <w:vAlign w:val="center"/>
          </w:tcPr>
          <w:p w14:paraId="7079F314" w14:textId="77777777" w:rsidR="00707D26" w:rsidRDefault="00310696">
            <w:r>
              <w:t>uploads</w:t>
            </w:r>
          </w:p>
        </w:tc>
        <w:tc>
          <w:tcPr>
            <w:tcW w:w="2268" w:type="dxa"/>
            <w:vAlign w:val="center"/>
          </w:tcPr>
          <w:p w14:paraId="116F2AD3" w14:textId="77777777" w:rsidR="00707D26" w:rsidRDefault="00310696">
            <w:r>
              <w:t>上传记录</w:t>
            </w:r>
          </w:p>
        </w:tc>
        <w:tc>
          <w:tcPr>
            <w:tcW w:w="6576" w:type="dxa"/>
            <w:vAlign w:val="center"/>
          </w:tcPr>
          <w:p w14:paraId="70CAA210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对外不直出；用于画廊索引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后台管理</w:t>
            </w:r>
          </w:p>
        </w:tc>
      </w:tr>
      <w:tr w:rsidR="00707D26" w14:paraId="3769F027" w14:textId="77777777">
        <w:tc>
          <w:tcPr>
            <w:tcW w:w="1928" w:type="dxa"/>
            <w:vAlign w:val="center"/>
          </w:tcPr>
          <w:p w14:paraId="3D072773" w14:textId="77777777" w:rsidR="00707D26" w:rsidRDefault="00310696">
            <w:r>
              <w:t>photos</w:t>
            </w:r>
          </w:p>
        </w:tc>
        <w:tc>
          <w:tcPr>
            <w:tcW w:w="2268" w:type="dxa"/>
            <w:vAlign w:val="center"/>
          </w:tcPr>
          <w:p w14:paraId="56812DF5" w14:textId="77777777" w:rsidR="00707D26" w:rsidRDefault="00310696">
            <w:r>
              <w:t>照片</w:t>
            </w:r>
            <w:r>
              <w:t>/</w:t>
            </w:r>
            <w:r>
              <w:t>视频元数据</w:t>
            </w:r>
          </w:p>
        </w:tc>
        <w:tc>
          <w:tcPr>
            <w:tcW w:w="6576" w:type="dxa"/>
            <w:vAlign w:val="center"/>
          </w:tcPr>
          <w:p w14:paraId="34CCFF46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画廊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相册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封面展示的权威元数据（照片与视频同入口）</w:t>
            </w:r>
          </w:p>
        </w:tc>
      </w:tr>
      <w:tr w:rsidR="00707D26" w14:paraId="65DF90F5" w14:textId="77777777">
        <w:tc>
          <w:tcPr>
            <w:tcW w:w="1928" w:type="dxa"/>
            <w:vAlign w:val="center"/>
          </w:tcPr>
          <w:p w14:paraId="762EEC32" w14:textId="77777777" w:rsidR="00707D26" w:rsidRDefault="00310696">
            <w:r>
              <w:lastRenderedPageBreak/>
              <w:t>comments</w:t>
            </w:r>
          </w:p>
        </w:tc>
        <w:tc>
          <w:tcPr>
            <w:tcW w:w="2268" w:type="dxa"/>
            <w:vAlign w:val="center"/>
          </w:tcPr>
          <w:p w14:paraId="012826D0" w14:textId="77777777" w:rsidR="00707D26" w:rsidRDefault="00310696">
            <w:r>
              <w:t>媒体评论</w:t>
            </w:r>
          </w:p>
        </w:tc>
        <w:tc>
          <w:tcPr>
            <w:tcW w:w="6576" w:type="dxa"/>
            <w:vAlign w:val="center"/>
          </w:tcPr>
          <w:p w14:paraId="7C65BBB9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若开放互动则对外；否则仅对内</w:t>
            </w:r>
          </w:p>
        </w:tc>
      </w:tr>
    </w:tbl>
    <w:p w14:paraId="4CC8E9D5" w14:textId="77777777" w:rsidR="00707D26" w:rsidRDefault="00310696">
      <w:pPr>
        <w:pStyle w:val="21"/>
      </w:pPr>
      <w:r>
        <w:t>16.4 news-database</w:t>
      </w:r>
      <w:r>
        <w:t>（表）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9"/>
        <w:gridCol w:w="3208"/>
        <w:gridCol w:w="3829"/>
      </w:tblGrid>
      <w:tr w:rsidR="00707D26" w14:paraId="052FBB53" w14:textId="77777777">
        <w:trPr>
          <w:tblHeader/>
        </w:trPr>
        <w:tc>
          <w:tcPr>
            <w:tcW w:w="1928" w:type="dxa"/>
            <w:vAlign w:val="center"/>
          </w:tcPr>
          <w:p w14:paraId="52BF809F" w14:textId="77777777" w:rsidR="00707D26" w:rsidRDefault="00310696">
            <w:r>
              <w:rPr>
                <w:b/>
              </w:rPr>
              <w:t>表名</w:t>
            </w:r>
          </w:p>
        </w:tc>
        <w:tc>
          <w:tcPr>
            <w:tcW w:w="3969" w:type="dxa"/>
            <w:vAlign w:val="center"/>
          </w:tcPr>
          <w:p w14:paraId="17B6315A" w14:textId="77777777" w:rsidR="00707D26" w:rsidRDefault="00310696">
            <w:r>
              <w:rPr>
                <w:b/>
              </w:rPr>
              <w:t>用途</w:t>
            </w:r>
          </w:p>
        </w:tc>
        <w:tc>
          <w:tcPr>
            <w:tcW w:w="4876" w:type="dxa"/>
            <w:vAlign w:val="center"/>
          </w:tcPr>
          <w:p w14:paraId="438FF827" w14:textId="77777777" w:rsidR="00707D26" w:rsidRDefault="00310696">
            <w:r>
              <w:rPr>
                <w:b/>
              </w:rPr>
              <w:t>数据量</w:t>
            </w:r>
            <w:r>
              <w:rPr>
                <w:b/>
              </w:rPr>
              <w:t>/</w:t>
            </w:r>
            <w:r>
              <w:rPr>
                <w:b/>
              </w:rPr>
              <w:t>备注</w:t>
            </w:r>
          </w:p>
        </w:tc>
      </w:tr>
      <w:tr w:rsidR="00707D26" w14:paraId="74BA2401" w14:textId="77777777">
        <w:tc>
          <w:tcPr>
            <w:tcW w:w="1928" w:type="dxa"/>
            <w:vAlign w:val="center"/>
          </w:tcPr>
          <w:p w14:paraId="133219C0" w14:textId="77777777" w:rsidR="00707D26" w:rsidRDefault="00310696">
            <w:r>
              <w:t>news_articles</w:t>
            </w:r>
          </w:p>
        </w:tc>
        <w:tc>
          <w:tcPr>
            <w:tcW w:w="3969" w:type="dxa"/>
            <w:vAlign w:val="center"/>
          </w:tcPr>
          <w:p w14:paraId="04128FE1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新闻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故事内容源（</w:t>
            </w:r>
            <w:r>
              <w:rPr>
                <w:lang w:eastAsia="zh-CN"/>
              </w:rPr>
              <w:t>P0</w:t>
            </w:r>
            <w:r>
              <w:rPr>
                <w:lang w:eastAsia="zh-CN"/>
              </w:rPr>
              <w:t>）</w:t>
            </w:r>
          </w:p>
        </w:tc>
        <w:tc>
          <w:tcPr>
            <w:tcW w:w="4876" w:type="dxa"/>
            <w:vAlign w:val="center"/>
          </w:tcPr>
          <w:p w14:paraId="572655E5" w14:textId="77777777" w:rsidR="00707D26" w:rsidRDefault="00310696">
            <w:r>
              <w:t>2</w:t>
            </w:r>
            <w:r>
              <w:t>（当前）</w:t>
            </w:r>
          </w:p>
        </w:tc>
      </w:tr>
    </w:tbl>
    <w:p w14:paraId="24043732" w14:textId="77777777" w:rsidR="00707D26" w:rsidRDefault="00310696">
      <w:pPr>
        <w:pStyle w:val="1"/>
      </w:pPr>
      <w:r>
        <w:t xml:space="preserve">17. </w:t>
      </w:r>
      <w:r>
        <w:t>数据模块（</w:t>
      </w:r>
      <w:r>
        <w:t>DM</w:t>
      </w:r>
      <w:r>
        <w:t>）清单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19"/>
        <w:gridCol w:w="1544"/>
        <w:gridCol w:w="4124"/>
        <w:gridCol w:w="2369"/>
      </w:tblGrid>
      <w:tr w:rsidR="00707D26" w14:paraId="431E9531" w14:textId="77777777">
        <w:trPr>
          <w:tblHeader/>
        </w:trPr>
        <w:tc>
          <w:tcPr>
            <w:tcW w:w="850" w:type="dxa"/>
            <w:vAlign w:val="center"/>
          </w:tcPr>
          <w:p w14:paraId="50C64451" w14:textId="77777777" w:rsidR="00707D26" w:rsidRDefault="00310696">
            <w:r>
              <w:rPr>
                <w:b/>
              </w:rPr>
              <w:t>DM</w:t>
            </w:r>
          </w:p>
        </w:tc>
        <w:tc>
          <w:tcPr>
            <w:tcW w:w="2381" w:type="dxa"/>
            <w:vAlign w:val="center"/>
          </w:tcPr>
          <w:p w14:paraId="6137B862" w14:textId="77777777" w:rsidR="00707D26" w:rsidRDefault="00310696">
            <w:r>
              <w:rPr>
                <w:b/>
              </w:rPr>
              <w:t>名称</w:t>
            </w:r>
          </w:p>
        </w:tc>
        <w:tc>
          <w:tcPr>
            <w:tcW w:w="4535" w:type="dxa"/>
            <w:vAlign w:val="center"/>
          </w:tcPr>
          <w:p w14:paraId="31A96317" w14:textId="77777777" w:rsidR="00707D26" w:rsidRDefault="00310696">
            <w:r>
              <w:rPr>
                <w:b/>
              </w:rPr>
              <w:t>数据源（</w:t>
            </w:r>
            <w:r>
              <w:rPr>
                <w:b/>
              </w:rPr>
              <w:t>database.table</w:t>
            </w:r>
            <w:r>
              <w:rPr>
                <w:b/>
              </w:rPr>
              <w:t>）</w:t>
            </w:r>
          </w:p>
        </w:tc>
        <w:tc>
          <w:tcPr>
            <w:tcW w:w="3231" w:type="dxa"/>
            <w:vAlign w:val="center"/>
          </w:tcPr>
          <w:p w14:paraId="4A4B3AE1" w14:textId="77777777" w:rsidR="00707D26" w:rsidRDefault="00310696">
            <w:r>
              <w:rPr>
                <w:b/>
              </w:rPr>
              <w:t>典型使用页</w:t>
            </w:r>
          </w:p>
        </w:tc>
      </w:tr>
      <w:tr w:rsidR="00707D26" w14:paraId="76BFE6FB" w14:textId="77777777">
        <w:tc>
          <w:tcPr>
            <w:tcW w:w="850" w:type="dxa"/>
            <w:vAlign w:val="center"/>
          </w:tcPr>
          <w:p w14:paraId="074E4F46" w14:textId="77777777" w:rsidR="00707D26" w:rsidRDefault="00310696">
            <w:r>
              <w:t>DM20</w:t>
            </w:r>
          </w:p>
        </w:tc>
        <w:tc>
          <w:tcPr>
            <w:tcW w:w="2381" w:type="dxa"/>
            <w:vAlign w:val="center"/>
          </w:tcPr>
          <w:p w14:paraId="6243D511" w14:textId="77777777" w:rsidR="00707D26" w:rsidRDefault="00310696">
            <w:r>
              <w:t>战队目录（含别名）</w:t>
            </w:r>
          </w:p>
        </w:tc>
        <w:tc>
          <w:tcPr>
            <w:tcW w:w="4535" w:type="dxa"/>
            <w:vAlign w:val="center"/>
          </w:tcPr>
          <w:p w14:paraId="5F51E68F" w14:textId="77777777" w:rsidR="00707D26" w:rsidRDefault="00310696">
            <w:r>
              <w:t>blast-campaigns-db.teams + team_aliases</w:t>
            </w:r>
          </w:p>
        </w:tc>
        <w:tc>
          <w:tcPr>
            <w:tcW w:w="3231" w:type="dxa"/>
            <w:vAlign w:val="center"/>
          </w:tcPr>
          <w:p w14:paraId="6406DFAD" w14:textId="77777777" w:rsidR="00707D26" w:rsidRDefault="00310696">
            <w:r>
              <w:t xml:space="preserve">Teams </w:t>
            </w:r>
            <w:r>
              <w:t>列表</w:t>
            </w:r>
            <w:r>
              <w:t>/</w:t>
            </w:r>
            <w:r>
              <w:t>详情</w:t>
            </w:r>
            <w:r>
              <w:t>/</w:t>
            </w:r>
            <w:r>
              <w:t>搜索</w:t>
            </w:r>
          </w:p>
        </w:tc>
      </w:tr>
      <w:tr w:rsidR="00707D26" w14:paraId="02238491" w14:textId="77777777">
        <w:tc>
          <w:tcPr>
            <w:tcW w:w="850" w:type="dxa"/>
            <w:vAlign w:val="center"/>
          </w:tcPr>
          <w:p w14:paraId="3B0D240B" w14:textId="77777777" w:rsidR="00707D26" w:rsidRDefault="00310696">
            <w:r>
              <w:t>DM21</w:t>
            </w:r>
          </w:p>
        </w:tc>
        <w:tc>
          <w:tcPr>
            <w:tcW w:w="2381" w:type="dxa"/>
            <w:vAlign w:val="center"/>
          </w:tcPr>
          <w:p w14:paraId="022C9364" w14:textId="77777777" w:rsidR="00707D26" w:rsidRDefault="00310696">
            <w:r>
              <w:t>选手目录</w:t>
            </w:r>
          </w:p>
        </w:tc>
        <w:tc>
          <w:tcPr>
            <w:tcW w:w="4535" w:type="dxa"/>
            <w:vAlign w:val="center"/>
          </w:tcPr>
          <w:p w14:paraId="031F0B32" w14:textId="77777777" w:rsidR="00707D26" w:rsidRDefault="00310696">
            <w:r>
              <w:t>blast-campaigns-db.players</w:t>
            </w:r>
          </w:p>
        </w:tc>
        <w:tc>
          <w:tcPr>
            <w:tcW w:w="3231" w:type="dxa"/>
            <w:vAlign w:val="center"/>
          </w:tcPr>
          <w:p w14:paraId="58FD228E" w14:textId="77777777" w:rsidR="00707D26" w:rsidRDefault="00310696">
            <w:r>
              <w:t xml:space="preserve">Players </w:t>
            </w:r>
            <w:r>
              <w:t>列表</w:t>
            </w:r>
            <w:r>
              <w:t>/</w:t>
            </w:r>
            <w:r>
              <w:t>详情</w:t>
            </w:r>
          </w:p>
        </w:tc>
      </w:tr>
      <w:tr w:rsidR="00707D26" w14:paraId="515A773E" w14:textId="77777777">
        <w:tc>
          <w:tcPr>
            <w:tcW w:w="850" w:type="dxa"/>
            <w:vAlign w:val="center"/>
          </w:tcPr>
          <w:p w14:paraId="27A1587D" w14:textId="77777777" w:rsidR="00707D26" w:rsidRDefault="00310696">
            <w:r>
              <w:t>DM22</w:t>
            </w:r>
          </w:p>
        </w:tc>
        <w:tc>
          <w:tcPr>
            <w:tcW w:w="2381" w:type="dxa"/>
            <w:vAlign w:val="center"/>
          </w:tcPr>
          <w:p w14:paraId="73CC7486" w14:textId="77777777" w:rsidR="00707D26" w:rsidRDefault="00310696">
            <w:r>
              <w:t>赛季阵容</w:t>
            </w:r>
          </w:p>
        </w:tc>
        <w:tc>
          <w:tcPr>
            <w:tcW w:w="4535" w:type="dxa"/>
            <w:vAlign w:val="center"/>
          </w:tcPr>
          <w:p w14:paraId="059F239B" w14:textId="77777777" w:rsidR="00707D26" w:rsidRDefault="00310696">
            <w:r>
              <w:t>blast-campaigns-db.rosters + teams + players + seasons</w:t>
            </w:r>
          </w:p>
        </w:tc>
        <w:tc>
          <w:tcPr>
            <w:tcW w:w="3231" w:type="dxa"/>
            <w:vAlign w:val="center"/>
          </w:tcPr>
          <w:p w14:paraId="4525AC94" w14:textId="77777777" w:rsidR="00707D26" w:rsidRDefault="00310696">
            <w:r>
              <w:t xml:space="preserve">Team/Player </w:t>
            </w:r>
            <w:r>
              <w:t>详情</w:t>
            </w:r>
          </w:p>
        </w:tc>
      </w:tr>
      <w:tr w:rsidR="00707D26" w14:paraId="4B3E7FF0" w14:textId="77777777">
        <w:tc>
          <w:tcPr>
            <w:tcW w:w="850" w:type="dxa"/>
            <w:vAlign w:val="center"/>
          </w:tcPr>
          <w:p w14:paraId="169D5852" w14:textId="77777777" w:rsidR="00707D26" w:rsidRDefault="00310696">
            <w:r>
              <w:t>DM23</w:t>
            </w:r>
          </w:p>
        </w:tc>
        <w:tc>
          <w:tcPr>
            <w:tcW w:w="2381" w:type="dxa"/>
            <w:vAlign w:val="center"/>
          </w:tcPr>
          <w:p w14:paraId="2D52109D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参赛队伍（赛季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组别）</w:t>
            </w:r>
          </w:p>
        </w:tc>
        <w:tc>
          <w:tcPr>
            <w:tcW w:w="4535" w:type="dxa"/>
            <w:vAlign w:val="center"/>
          </w:tcPr>
          <w:p w14:paraId="4054342C" w14:textId="77777777" w:rsidR="00707D26" w:rsidRDefault="00310696">
            <w:r>
              <w:t>blast-campaigns-db.registrations + divisions + seasons + teams</w:t>
            </w:r>
          </w:p>
        </w:tc>
        <w:tc>
          <w:tcPr>
            <w:tcW w:w="3231" w:type="dxa"/>
            <w:vAlign w:val="center"/>
          </w:tcPr>
          <w:p w14:paraId="79624D5A" w14:textId="77777777" w:rsidR="00707D26" w:rsidRDefault="00310696">
            <w:r>
              <w:t>Matches</w:t>
            </w:r>
            <w:r>
              <w:t>（方案</w:t>
            </w:r>
            <w:r>
              <w:t>A</w:t>
            </w:r>
            <w:r>
              <w:t>）</w:t>
            </w:r>
          </w:p>
        </w:tc>
      </w:tr>
      <w:tr w:rsidR="00707D26" w14:paraId="593FDFC4" w14:textId="77777777">
        <w:tc>
          <w:tcPr>
            <w:tcW w:w="850" w:type="dxa"/>
            <w:vAlign w:val="center"/>
          </w:tcPr>
          <w:p w14:paraId="37BEF8F9" w14:textId="77777777" w:rsidR="00707D26" w:rsidRDefault="00310696">
            <w:r>
              <w:t>DM30</w:t>
            </w:r>
          </w:p>
        </w:tc>
        <w:tc>
          <w:tcPr>
            <w:tcW w:w="2381" w:type="dxa"/>
            <w:vAlign w:val="center"/>
          </w:tcPr>
          <w:p w14:paraId="346239AE" w14:textId="77777777" w:rsidR="00707D26" w:rsidRDefault="00310696">
            <w:r>
              <w:t>积分项目目录</w:t>
            </w:r>
          </w:p>
        </w:tc>
        <w:tc>
          <w:tcPr>
            <w:tcW w:w="4535" w:type="dxa"/>
            <w:vAlign w:val="center"/>
          </w:tcPr>
          <w:p w14:paraId="374B9E28" w14:textId="77777777" w:rsidR="00707D26" w:rsidRDefault="00310696">
            <w:r>
              <w:t>blast-campaigns-db.score_components</w:t>
            </w:r>
          </w:p>
        </w:tc>
        <w:tc>
          <w:tcPr>
            <w:tcW w:w="3231" w:type="dxa"/>
            <w:vAlign w:val="center"/>
          </w:tcPr>
          <w:p w14:paraId="6AFF251E" w14:textId="77777777" w:rsidR="00707D26" w:rsidRDefault="00310696">
            <w:r>
              <w:t xml:space="preserve">Matches / Standings </w:t>
            </w:r>
            <w:r>
              <w:t>规则说明</w:t>
            </w:r>
          </w:p>
        </w:tc>
      </w:tr>
      <w:tr w:rsidR="00707D26" w14:paraId="208AAB24" w14:textId="77777777">
        <w:tc>
          <w:tcPr>
            <w:tcW w:w="850" w:type="dxa"/>
            <w:vAlign w:val="center"/>
          </w:tcPr>
          <w:p w14:paraId="02784364" w14:textId="77777777" w:rsidR="00707D26" w:rsidRDefault="00310696">
            <w:r>
              <w:t>DM31</w:t>
            </w:r>
          </w:p>
        </w:tc>
        <w:tc>
          <w:tcPr>
            <w:tcW w:w="2381" w:type="dxa"/>
            <w:vAlign w:val="center"/>
          </w:tcPr>
          <w:p w14:paraId="5ABDF6FE" w14:textId="77777777" w:rsidR="00707D26" w:rsidRDefault="00310696">
            <w:r>
              <w:t>战队积分明细</w:t>
            </w:r>
          </w:p>
        </w:tc>
        <w:tc>
          <w:tcPr>
            <w:tcW w:w="4535" w:type="dxa"/>
            <w:vAlign w:val="center"/>
          </w:tcPr>
          <w:p w14:paraId="44B959CC" w14:textId="77777777" w:rsidR="00707D26" w:rsidRDefault="00310696">
            <w:r>
              <w:t>blast-campaigns-db.team_component_points (+registrations/+score_components)</w:t>
            </w:r>
          </w:p>
        </w:tc>
        <w:tc>
          <w:tcPr>
            <w:tcW w:w="3231" w:type="dxa"/>
            <w:vAlign w:val="center"/>
          </w:tcPr>
          <w:p w14:paraId="15B6CAB1" w14:textId="77777777" w:rsidR="00707D26" w:rsidRDefault="00310696">
            <w:r>
              <w:t xml:space="preserve">Matches / Standings / Team </w:t>
            </w:r>
            <w:r>
              <w:t>详情</w:t>
            </w:r>
          </w:p>
        </w:tc>
      </w:tr>
      <w:tr w:rsidR="00707D26" w14:paraId="2DAC5C5B" w14:textId="77777777">
        <w:tc>
          <w:tcPr>
            <w:tcW w:w="850" w:type="dxa"/>
            <w:vAlign w:val="center"/>
          </w:tcPr>
          <w:p w14:paraId="02D43875" w14:textId="77777777" w:rsidR="00707D26" w:rsidRDefault="00310696">
            <w:r>
              <w:t>DM32</w:t>
            </w:r>
          </w:p>
        </w:tc>
        <w:tc>
          <w:tcPr>
            <w:tcW w:w="2381" w:type="dxa"/>
            <w:vAlign w:val="center"/>
          </w:tcPr>
          <w:p w14:paraId="228692B5" w14:textId="77777777" w:rsidR="00707D26" w:rsidRDefault="00310696">
            <w:r>
              <w:t>积分榜快照（派生）</w:t>
            </w:r>
          </w:p>
        </w:tc>
        <w:tc>
          <w:tcPr>
            <w:tcW w:w="4535" w:type="dxa"/>
            <w:vAlign w:val="center"/>
          </w:tcPr>
          <w:p w14:paraId="1FB6F80F" w14:textId="77777777" w:rsidR="00707D26" w:rsidRDefault="00310696">
            <w:r>
              <w:t xml:space="preserve">DM31 </w:t>
            </w:r>
            <w:r>
              <w:t>聚合（可缓存至</w:t>
            </w:r>
            <w:r>
              <w:t xml:space="preserve"> KV</w:t>
            </w:r>
            <w:r>
              <w:t>）</w:t>
            </w:r>
          </w:p>
        </w:tc>
        <w:tc>
          <w:tcPr>
            <w:tcW w:w="3231" w:type="dxa"/>
            <w:vAlign w:val="center"/>
          </w:tcPr>
          <w:p w14:paraId="49571ACF" w14:textId="77777777" w:rsidR="00707D26" w:rsidRDefault="00310696">
            <w:r>
              <w:t xml:space="preserve">Standings / Home </w:t>
            </w:r>
            <w:r>
              <w:t>预览</w:t>
            </w:r>
            <w:r>
              <w:t xml:space="preserve"> / Team </w:t>
            </w:r>
            <w:r>
              <w:t>排名</w:t>
            </w:r>
          </w:p>
        </w:tc>
      </w:tr>
      <w:tr w:rsidR="00707D26" w14:paraId="0483CA24" w14:textId="77777777">
        <w:tc>
          <w:tcPr>
            <w:tcW w:w="850" w:type="dxa"/>
            <w:vAlign w:val="center"/>
          </w:tcPr>
          <w:p w14:paraId="485FCAC7" w14:textId="77777777" w:rsidR="00707D26" w:rsidRDefault="00310696">
            <w:r>
              <w:t>DM40</w:t>
            </w:r>
          </w:p>
        </w:tc>
        <w:tc>
          <w:tcPr>
            <w:tcW w:w="2381" w:type="dxa"/>
            <w:vAlign w:val="center"/>
          </w:tcPr>
          <w:p w14:paraId="1DF30538" w14:textId="77777777" w:rsidR="00707D26" w:rsidRDefault="00310696">
            <w:r>
              <w:t>赛事成绩</w:t>
            </w:r>
            <w:r>
              <w:t>/</w:t>
            </w:r>
            <w:r>
              <w:t>荣誉</w:t>
            </w:r>
          </w:p>
        </w:tc>
        <w:tc>
          <w:tcPr>
            <w:tcW w:w="4535" w:type="dxa"/>
            <w:vAlign w:val="center"/>
          </w:tcPr>
          <w:p w14:paraId="0F1BEF6B" w14:textId="77777777" w:rsidR="00707D26" w:rsidRDefault="00310696">
            <w:r>
              <w:t>blast-campaigns-db.tournament_outcomes (+events/seasons/divisions/teams)</w:t>
            </w:r>
          </w:p>
        </w:tc>
        <w:tc>
          <w:tcPr>
            <w:tcW w:w="3231" w:type="dxa"/>
            <w:vAlign w:val="center"/>
          </w:tcPr>
          <w:p w14:paraId="3DBC8695" w14:textId="77777777" w:rsidR="00707D26" w:rsidRDefault="00310696">
            <w:r>
              <w:t xml:space="preserve">Honor Room / Team </w:t>
            </w:r>
            <w:r>
              <w:t>详情</w:t>
            </w:r>
          </w:p>
        </w:tc>
      </w:tr>
      <w:tr w:rsidR="00707D26" w14:paraId="0C7685DE" w14:textId="77777777">
        <w:tc>
          <w:tcPr>
            <w:tcW w:w="850" w:type="dxa"/>
            <w:vAlign w:val="center"/>
          </w:tcPr>
          <w:p w14:paraId="4EEE698B" w14:textId="77777777" w:rsidR="00707D26" w:rsidRDefault="00310696">
            <w:r>
              <w:t>DM41</w:t>
            </w:r>
          </w:p>
        </w:tc>
        <w:tc>
          <w:tcPr>
            <w:tcW w:w="2381" w:type="dxa"/>
            <w:vAlign w:val="center"/>
          </w:tcPr>
          <w:p w14:paraId="2B53E89E" w14:textId="77777777" w:rsidR="00707D26" w:rsidRDefault="00310696">
            <w:r>
              <w:t>内部联赛轮次</w:t>
            </w:r>
            <w:r>
              <w:t>/</w:t>
            </w:r>
            <w:r>
              <w:t>榜单</w:t>
            </w:r>
          </w:p>
        </w:tc>
        <w:tc>
          <w:tcPr>
            <w:tcW w:w="4535" w:type="dxa"/>
            <w:vAlign w:val="center"/>
          </w:tcPr>
          <w:p w14:paraId="4D0FB72F" w14:textId="77777777" w:rsidR="00707D26" w:rsidRDefault="00310696">
            <w:r>
              <w:t>blast-campaigns-db.internal_league_results</w:t>
            </w:r>
          </w:p>
        </w:tc>
        <w:tc>
          <w:tcPr>
            <w:tcW w:w="3231" w:type="dxa"/>
            <w:vAlign w:val="center"/>
          </w:tcPr>
          <w:p w14:paraId="6EF37258" w14:textId="77777777" w:rsidR="00707D26" w:rsidRDefault="00310696">
            <w:r>
              <w:t xml:space="preserve">Matches / Round Recap / Player </w:t>
            </w:r>
            <w:r>
              <w:t>内部表现</w:t>
            </w:r>
            <w:r>
              <w:t>(</w:t>
            </w:r>
            <w:r>
              <w:t>可选</w:t>
            </w:r>
            <w:r>
              <w:t>)</w:t>
            </w:r>
          </w:p>
        </w:tc>
      </w:tr>
      <w:tr w:rsidR="00707D26" w14:paraId="52082C18" w14:textId="77777777">
        <w:tc>
          <w:tcPr>
            <w:tcW w:w="850" w:type="dxa"/>
            <w:vAlign w:val="center"/>
          </w:tcPr>
          <w:p w14:paraId="39FA5EB4" w14:textId="77777777" w:rsidR="00707D26" w:rsidRDefault="00310696">
            <w:r>
              <w:t>DM50</w:t>
            </w:r>
          </w:p>
        </w:tc>
        <w:tc>
          <w:tcPr>
            <w:tcW w:w="2381" w:type="dxa"/>
            <w:vAlign w:val="center"/>
          </w:tcPr>
          <w:p w14:paraId="550FFD0D" w14:textId="77777777" w:rsidR="00707D26" w:rsidRDefault="00310696">
            <w:r>
              <w:t>画廊索引</w:t>
            </w:r>
          </w:p>
        </w:tc>
        <w:tc>
          <w:tcPr>
            <w:tcW w:w="4535" w:type="dxa"/>
            <w:vAlign w:val="center"/>
          </w:tcPr>
          <w:p w14:paraId="616BB782" w14:textId="77777777" w:rsidR="00707D26" w:rsidRDefault="00310696">
            <w:r>
              <w:t>blast-photo-db.uploads/photos + R2</w:t>
            </w:r>
          </w:p>
        </w:tc>
        <w:tc>
          <w:tcPr>
            <w:tcW w:w="3231" w:type="dxa"/>
            <w:vAlign w:val="center"/>
          </w:tcPr>
          <w:p w14:paraId="7C6BE39E" w14:textId="77777777" w:rsidR="00707D26" w:rsidRDefault="00310696">
            <w:r>
              <w:t xml:space="preserve">Home </w:t>
            </w:r>
            <w:r>
              <w:t>画廊预览</w:t>
            </w:r>
            <w:r>
              <w:t xml:space="preserve"> / Gallery </w:t>
            </w:r>
            <w:r>
              <w:t>列表</w:t>
            </w:r>
          </w:p>
        </w:tc>
      </w:tr>
      <w:tr w:rsidR="00707D26" w14:paraId="1305E997" w14:textId="77777777">
        <w:tc>
          <w:tcPr>
            <w:tcW w:w="850" w:type="dxa"/>
            <w:vAlign w:val="center"/>
          </w:tcPr>
          <w:p w14:paraId="1E906CC3" w14:textId="77777777" w:rsidR="00707D26" w:rsidRDefault="00310696">
            <w:r>
              <w:t>DM51</w:t>
            </w:r>
          </w:p>
        </w:tc>
        <w:tc>
          <w:tcPr>
            <w:tcW w:w="2381" w:type="dxa"/>
            <w:vAlign w:val="center"/>
          </w:tcPr>
          <w:p w14:paraId="25A938BA" w14:textId="77777777" w:rsidR="00707D26" w:rsidRDefault="00310696">
            <w:r>
              <w:t>媒体详情</w:t>
            </w:r>
          </w:p>
        </w:tc>
        <w:tc>
          <w:tcPr>
            <w:tcW w:w="4535" w:type="dxa"/>
            <w:vAlign w:val="center"/>
          </w:tcPr>
          <w:p w14:paraId="67F200C6" w14:textId="77777777" w:rsidR="00707D26" w:rsidRDefault="00310696">
            <w:r>
              <w:t>blast-photo-db.photos/comments + R2</w:t>
            </w:r>
          </w:p>
        </w:tc>
        <w:tc>
          <w:tcPr>
            <w:tcW w:w="3231" w:type="dxa"/>
            <w:vAlign w:val="center"/>
          </w:tcPr>
          <w:p w14:paraId="4A149787" w14:textId="77777777" w:rsidR="00707D26" w:rsidRDefault="00310696">
            <w:r>
              <w:t xml:space="preserve">Gallery </w:t>
            </w:r>
            <w:r>
              <w:t>详情</w:t>
            </w:r>
          </w:p>
        </w:tc>
      </w:tr>
      <w:tr w:rsidR="00707D26" w14:paraId="02130D18" w14:textId="77777777">
        <w:tc>
          <w:tcPr>
            <w:tcW w:w="850" w:type="dxa"/>
            <w:vAlign w:val="center"/>
          </w:tcPr>
          <w:p w14:paraId="64DF0DA3" w14:textId="77777777" w:rsidR="00707D26" w:rsidRDefault="00310696">
            <w:r>
              <w:t>DM60</w:t>
            </w:r>
          </w:p>
        </w:tc>
        <w:tc>
          <w:tcPr>
            <w:tcW w:w="2381" w:type="dxa"/>
            <w:vAlign w:val="center"/>
          </w:tcPr>
          <w:p w14:paraId="5C1B0081" w14:textId="77777777" w:rsidR="00707D26" w:rsidRDefault="00310696">
            <w:r>
              <w:t>新闻内容</w:t>
            </w:r>
          </w:p>
        </w:tc>
        <w:tc>
          <w:tcPr>
            <w:tcW w:w="4535" w:type="dxa"/>
            <w:vAlign w:val="center"/>
          </w:tcPr>
          <w:p w14:paraId="12EF29FC" w14:textId="77777777" w:rsidR="00707D26" w:rsidRDefault="00310696">
            <w:r>
              <w:t>news-database.news_articles</w:t>
            </w:r>
          </w:p>
        </w:tc>
        <w:tc>
          <w:tcPr>
            <w:tcW w:w="3231" w:type="dxa"/>
            <w:vAlign w:val="center"/>
          </w:tcPr>
          <w:p w14:paraId="7C2A6935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Home </w:t>
            </w:r>
            <w:r>
              <w:rPr>
                <w:lang w:eastAsia="zh-CN"/>
              </w:rPr>
              <w:t>新闻预览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新闻页（可选）</w:t>
            </w:r>
          </w:p>
        </w:tc>
      </w:tr>
    </w:tbl>
    <w:p w14:paraId="2FEA087E" w14:textId="77777777" w:rsidR="00707D26" w:rsidRDefault="00310696">
      <w:pPr>
        <w:pStyle w:val="1"/>
      </w:pPr>
      <w:r>
        <w:lastRenderedPageBreak/>
        <w:t xml:space="preserve">18. </w:t>
      </w:r>
      <w:r>
        <w:t>页面</w:t>
      </w:r>
      <w:r>
        <w:t>—</w:t>
      </w:r>
      <w:r>
        <w:t>区块</w:t>
      </w:r>
      <w:r>
        <w:t>—DM—</w:t>
      </w:r>
      <w:r>
        <w:t>数据源合同（</w:t>
      </w:r>
      <w:r>
        <w:t xml:space="preserve">Hard Display </w:t>
      </w:r>
      <w:r>
        <w:t>必须绑定）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89"/>
        <w:gridCol w:w="990"/>
        <w:gridCol w:w="1779"/>
        <w:gridCol w:w="2965"/>
        <w:gridCol w:w="1933"/>
      </w:tblGrid>
      <w:tr w:rsidR="00707D26" w14:paraId="23537735" w14:textId="77777777">
        <w:trPr>
          <w:tblHeader/>
        </w:trPr>
        <w:tc>
          <w:tcPr>
            <w:tcW w:w="1304" w:type="dxa"/>
            <w:vAlign w:val="center"/>
          </w:tcPr>
          <w:p w14:paraId="40549B26" w14:textId="77777777" w:rsidR="00707D26" w:rsidRDefault="00310696">
            <w:r>
              <w:rPr>
                <w:b/>
              </w:rPr>
              <w:t>页面</w:t>
            </w:r>
          </w:p>
        </w:tc>
        <w:tc>
          <w:tcPr>
            <w:tcW w:w="3061" w:type="dxa"/>
            <w:vAlign w:val="center"/>
          </w:tcPr>
          <w:p w14:paraId="08D0D554" w14:textId="77777777" w:rsidR="00707D26" w:rsidRDefault="00310696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展示区块（</w:t>
            </w:r>
            <w:r>
              <w:rPr>
                <w:b/>
                <w:lang w:eastAsia="zh-CN"/>
              </w:rPr>
              <w:t>Hard</w:t>
            </w:r>
            <w:r>
              <w:rPr>
                <w:b/>
                <w:lang w:eastAsia="zh-CN"/>
              </w:rPr>
              <w:t>）</w:t>
            </w:r>
          </w:p>
        </w:tc>
        <w:tc>
          <w:tcPr>
            <w:tcW w:w="1247" w:type="dxa"/>
            <w:vAlign w:val="center"/>
          </w:tcPr>
          <w:p w14:paraId="4E94A6CB" w14:textId="77777777" w:rsidR="00707D26" w:rsidRDefault="00310696">
            <w:r>
              <w:rPr>
                <w:b/>
              </w:rPr>
              <w:t>DM</w:t>
            </w:r>
          </w:p>
        </w:tc>
        <w:tc>
          <w:tcPr>
            <w:tcW w:w="3855" w:type="dxa"/>
            <w:vAlign w:val="center"/>
          </w:tcPr>
          <w:p w14:paraId="37CFAB30" w14:textId="77777777" w:rsidR="00707D26" w:rsidRDefault="00310696">
            <w:r>
              <w:rPr>
                <w:b/>
              </w:rPr>
              <w:t>数据源（</w:t>
            </w:r>
            <w:r>
              <w:rPr>
                <w:b/>
              </w:rPr>
              <w:t>database.table</w:t>
            </w:r>
            <w:r>
              <w:rPr>
                <w:b/>
              </w:rPr>
              <w:t>）</w:t>
            </w:r>
          </w:p>
        </w:tc>
        <w:tc>
          <w:tcPr>
            <w:tcW w:w="1701" w:type="dxa"/>
            <w:vAlign w:val="center"/>
          </w:tcPr>
          <w:p w14:paraId="34E72A6D" w14:textId="77777777" w:rsidR="00707D26" w:rsidRDefault="00310696">
            <w:r>
              <w:rPr>
                <w:b/>
              </w:rPr>
              <w:t>API</w:t>
            </w:r>
            <w:r>
              <w:rPr>
                <w:b/>
              </w:rPr>
              <w:t>合同名</w:t>
            </w:r>
          </w:p>
        </w:tc>
      </w:tr>
      <w:tr w:rsidR="00707D26" w14:paraId="1F91E827" w14:textId="77777777">
        <w:tc>
          <w:tcPr>
            <w:tcW w:w="1304" w:type="dxa"/>
            <w:vAlign w:val="center"/>
          </w:tcPr>
          <w:p w14:paraId="5410FD66" w14:textId="77777777" w:rsidR="00707D26" w:rsidRDefault="00310696">
            <w:r>
              <w:t>Home</w:t>
            </w:r>
          </w:p>
        </w:tc>
        <w:tc>
          <w:tcPr>
            <w:tcW w:w="3061" w:type="dxa"/>
            <w:vAlign w:val="center"/>
          </w:tcPr>
          <w:p w14:paraId="2AD62765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赛季进度摘要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榜单预览</w:t>
            </w:r>
          </w:p>
        </w:tc>
        <w:tc>
          <w:tcPr>
            <w:tcW w:w="1247" w:type="dxa"/>
            <w:vAlign w:val="center"/>
          </w:tcPr>
          <w:p w14:paraId="74B21266" w14:textId="77777777" w:rsidR="00707D26" w:rsidRDefault="00310696">
            <w:r>
              <w:t>DM32/DM31</w:t>
            </w:r>
          </w:p>
        </w:tc>
        <w:tc>
          <w:tcPr>
            <w:tcW w:w="3855" w:type="dxa"/>
            <w:vAlign w:val="center"/>
          </w:tcPr>
          <w:p w14:paraId="6E78C28C" w14:textId="77777777" w:rsidR="00707D26" w:rsidRDefault="00310696">
            <w:r>
              <w:t>blast-campaigns-db.team_component_points (+score_components/registrations)</w:t>
            </w:r>
          </w:p>
        </w:tc>
        <w:tc>
          <w:tcPr>
            <w:tcW w:w="1701" w:type="dxa"/>
            <w:vAlign w:val="center"/>
          </w:tcPr>
          <w:p w14:paraId="29CC597D" w14:textId="77777777" w:rsidR="00707D26" w:rsidRDefault="00310696">
            <w:r>
              <w:t>home.summary</w:t>
            </w:r>
          </w:p>
        </w:tc>
      </w:tr>
      <w:tr w:rsidR="00707D26" w14:paraId="0C61E42D" w14:textId="77777777">
        <w:tc>
          <w:tcPr>
            <w:tcW w:w="1304" w:type="dxa"/>
            <w:vAlign w:val="center"/>
          </w:tcPr>
          <w:p w14:paraId="3B83EE8B" w14:textId="77777777" w:rsidR="00707D26" w:rsidRDefault="00310696">
            <w:r>
              <w:t>Home</w:t>
            </w:r>
          </w:p>
        </w:tc>
        <w:tc>
          <w:tcPr>
            <w:tcW w:w="3061" w:type="dxa"/>
            <w:vAlign w:val="center"/>
          </w:tcPr>
          <w:p w14:paraId="4F63242F" w14:textId="77777777" w:rsidR="00707D26" w:rsidRDefault="00310696">
            <w:r>
              <w:t>热点战队</w:t>
            </w:r>
            <w:r>
              <w:t>/</w:t>
            </w:r>
            <w:r>
              <w:t>榜首</w:t>
            </w:r>
          </w:p>
        </w:tc>
        <w:tc>
          <w:tcPr>
            <w:tcW w:w="1247" w:type="dxa"/>
            <w:vAlign w:val="center"/>
          </w:tcPr>
          <w:p w14:paraId="2970092D" w14:textId="77777777" w:rsidR="00707D26" w:rsidRDefault="00310696">
            <w:r>
              <w:t>DM20+DM32</w:t>
            </w:r>
          </w:p>
        </w:tc>
        <w:tc>
          <w:tcPr>
            <w:tcW w:w="3855" w:type="dxa"/>
            <w:vAlign w:val="center"/>
          </w:tcPr>
          <w:p w14:paraId="4A1CBE9E" w14:textId="77777777" w:rsidR="00707D26" w:rsidRDefault="00310696">
            <w:r>
              <w:t>teams/team_aliases +</w:t>
            </w:r>
            <w:r>
              <w:t>（榜单派生）</w:t>
            </w:r>
          </w:p>
        </w:tc>
        <w:tc>
          <w:tcPr>
            <w:tcW w:w="1701" w:type="dxa"/>
            <w:vAlign w:val="center"/>
          </w:tcPr>
          <w:p w14:paraId="4BC980E0" w14:textId="77777777" w:rsidR="00707D26" w:rsidRDefault="00310696">
            <w:r>
              <w:t>home.highlights</w:t>
            </w:r>
          </w:p>
        </w:tc>
      </w:tr>
      <w:tr w:rsidR="00707D26" w14:paraId="2300F5E2" w14:textId="77777777">
        <w:tc>
          <w:tcPr>
            <w:tcW w:w="1304" w:type="dxa"/>
            <w:vAlign w:val="center"/>
          </w:tcPr>
          <w:p w14:paraId="227B3AD0" w14:textId="77777777" w:rsidR="00707D26" w:rsidRDefault="00310696">
            <w:r>
              <w:t>Home</w:t>
            </w:r>
          </w:p>
        </w:tc>
        <w:tc>
          <w:tcPr>
            <w:tcW w:w="3061" w:type="dxa"/>
            <w:vAlign w:val="center"/>
          </w:tcPr>
          <w:p w14:paraId="6C8BF455" w14:textId="77777777" w:rsidR="00707D26" w:rsidRDefault="00310696">
            <w:r>
              <w:t>明星选手（基础）</w:t>
            </w:r>
          </w:p>
        </w:tc>
        <w:tc>
          <w:tcPr>
            <w:tcW w:w="1247" w:type="dxa"/>
            <w:vAlign w:val="center"/>
          </w:tcPr>
          <w:p w14:paraId="5029589D" w14:textId="77777777" w:rsidR="00707D26" w:rsidRDefault="00310696">
            <w:r>
              <w:t>DM21</w:t>
            </w:r>
          </w:p>
        </w:tc>
        <w:tc>
          <w:tcPr>
            <w:tcW w:w="3855" w:type="dxa"/>
            <w:vAlign w:val="center"/>
          </w:tcPr>
          <w:p w14:paraId="5D396310" w14:textId="77777777" w:rsidR="00707D26" w:rsidRDefault="00310696">
            <w:r>
              <w:t>players</w:t>
            </w:r>
            <w:r>
              <w:t>（推荐位可</w:t>
            </w:r>
            <w:r>
              <w:t>KV</w:t>
            </w:r>
            <w:r>
              <w:t>）</w:t>
            </w:r>
          </w:p>
        </w:tc>
        <w:tc>
          <w:tcPr>
            <w:tcW w:w="1701" w:type="dxa"/>
            <w:vAlign w:val="center"/>
          </w:tcPr>
          <w:p w14:paraId="7D9A4975" w14:textId="77777777" w:rsidR="00707D26" w:rsidRDefault="00310696">
            <w:r>
              <w:t>home.players</w:t>
            </w:r>
          </w:p>
        </w:tc>
      </w:tr>
      <w:tr w:rsidR="00707D26" w14:paraId="31BEC087" w14:textId="77777777">
        <w:tc>
          <w:tcPr>
            <w:tcW w:w="1304" w:type="dxa"/>
            <w:vAlign w:val="center"/>
          </w:tcPr>
          <w:p w14:paraId="76E593A0" w14:textId="77777777" w:rsidR="00707D26" w:rsidRDefault="00310696">
            <w:r>
              <w:t>Home</w:t>
            </w:r>
          </w:p>
        </w:tc>
        <w:tc>
          <w:tcPr>
            <w:tcW w:w="3061" w:type="dxa"/>
            <w:vAlign w:val="center"/>
          </w:tcPr>
          <w:p w14:paraId="605D47A0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最新画廊预览（照片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视频）</w:t>
            </w:r>
          </w:p>
        </w:tc>
        <w:tc>
          <w:tcPr>
            <w:tcW w:w="1247" w:type="dxa"/>
            <w:vAlign w:val="center"/>
          </w:tcPr>
          <w:p w14:paraId="7591B18B" w14:textId="77777777" w:rsidR="00707D26" w:rsidRDefault="00310696">
            <w:r>
              <w:t>DM50</w:t>
            </w:r>
          </w:p>
        </w:tc>
        <w:tc>
          <w:tcPr>
            <w:tcW w:w="3855" w:type="dxa"/>
            <w:vAlign w:val="center"/>
          </w:tcPr>
          <w:p w14:paraId="71551B54" w14:textId="77777777" w:rsidR="00707D26" w:rsidRDefault="00310696">
            <w:r>
              <w:t>blast-photo-db.photos/uploads + R2</w:t>
            </w:r>
          </w:p>
        </w:tc>
        <w:tc>
          <w:tcPr>
            <w:tcW w:w="1701" w:type="dxa"/>
            <w:vAlign w:val="center"/>
          </w:tcPr>
          <w:p w14:paraId="69064CD7" w14:textId="77777777" w:rsidR="00707D26" w:rsidRDefault="00310696">
            <w:r>
              <w:t>home.gallery</w:t>
            </w:r>
          </w:p>
        </w:tc>
      </w:tr>
      <w:tr w:rsidR="00707D26" w14:paraId="6CA05792" w14:textId="77777777">
        <w:tc>
          <w:tcPr>
            <w:tcW w:w="1304" w:type="dxa"/>
            <w:vAlign w:val="center"/>
          </w:tcPr>
          <w:p w14:paraId="7DECCE82" w14:textId="77777777" w:rsidR="00707D26" w:rsidRDefault="00310696">
            <w:r>
              <w:t>Home</w:t>
            </w:r>
          </w:p>
        </w:tc>
        <w:tc>
          <w:tcPr>
            <w:tcW w:w="3061" w:type="dxa"/>
            <w:vAlign w:val="center"/>
          </w:tcPr>
          <w:p w14:paraId="00BB5EC5" w14:textId="77777777" w:rsidR="00707D26" w:rsidRDefault="00310696">
            <w:r>
              <w:t>最新新闻</w:t>
            </w:r>
          </w:p>
        </w:tc>
        <w:tc>
          <w:tcPr>
            <w:tcW w:w="1247" w:type="dxa"/>
            <w:vAlign w:val="center"/>
          </w:tcPr>
          <w:p w14:paraId="2F2F63B0" w14:textId="77777777" w:rsidR="00707D26" w:rsidRDefault="00310696">
            <w:r>
              <w:t>DM60</w:t>
            </w:r>
          </w:p>
        </w:tc>
        <w:tc>
          <w:tcPr>
            <w:tcW w:w="3855" w:type="dxa"/>
            <w:vAlign w:val="center"/>
          </w:tcPr>
          <w:p w14:paraId="481032A7" w14:textId="77777777" w:rsidR="00707D26" w:rsidRDefault="00310696">
            <w:r>
              <w:t>news-database.news_articles</w:t>
            </w:r>
          </w:p>
        </w:tc>
        <w:tc>
          <w:tcPr>
            <w:tcW w:w="1701" w:type="dxa"/>
            <w:vAlign w:val="center"/>
          </w:tcPr>
          <w:p w14:paraId="3073FC3C" w14:textId="77777777" w:rsidR="00707D26" w:rsidRDefault="00310696">
            <w:r>
              <w:t>home.news</w:t>
            </w:r>
          </w:p>
        </w:tc>
      </w:tr>
      <w:tr w:rsidR="00707D26" w14:paraId="5EB71189" w14:textId="77777777">
        <w:tc>
          <w:tcPr>
            <w:tcW w:w="1304" w:type="dxa"/>
            <w:vAlign w:val="center"/>
          </w:tcPr>
          <w:p w14:paraId="5E4C6AB5" w14:textId="77777777" w:rsidR="00707D26" w:rsidRDefault="00310696">
            <w:r>
              <w:t>Matches</w:t>
            </w:r>
          </w:p>
        </w:tc>
        <w:tc>
          <w:tcPr>
            <w:tcW w:w="3061" w:type="dxa"/>
            <w:vAlign w:val="center"/>
          </w:tcPr>
          <w:p w14:paraId="34A68689" w14:textId="77777777" w:rsidR="00707D26" w:rsidRDefault="00310696">
            <w:r>
              <w:t>参赛队伍清单</w:t>
            </w:r>
          </w:p>
        </w:tc>
        <w:tc>
          <w:tcPr>
            <w:tcW w:w="1247" w:type="dxa"/>
            <w:vAlign w:val="center"/>
          </w:tcPr>
          <w:p w14:paraId="7383F502" w14:textId="77777777" w:rsidR="00707D26" w:rsidRDefault="00310696">
            <w:r>
              <w:t>DM23</w:t>
            </w:r>
          </w:p>
        </w:tc>
        <w:tc>
          <w:tcPr>
            <w:tcW w:w="3855" w:type="dxa"/>
            <w:vAlign w:val="center"/>
          </w:tcPr>
          <w:p w14:paraId="285B3342" w14:textId="77777777" w:rsidR="00707D26" w:rsidRDefault="00310696">
            <w:r>
              <w:t>registrations (+teams/divisions/seasons)</w:t>
            </w:r>
          </w:p>
        </w:tc>
        <w:tc>
          <w:tcPr>
            <w:tcW w:w="1701" w:type="dxa"/>
            <w:vAlign w:val="center"/>
          </w:tcPr>
          <w:p w14:paraId="4DCA233F" w14:textId="77777777" w:rsidR="00707D26" w:rsidRDefault="00310696">
            <w:r>
              <w:t>season.registrations</w:t>
            </w:r>
          </w:p>
        </w:tc>
      </w:tr>
      <w:tr w:rsidR="00707D26" w14:paraId="2CD5B400" w14:textId="77777777">
        <w:tc>
          <w:tcPr>
            <w:tcW w:w="1304" w:type="dxa"/>
            <w:vAlign w:val="center"/>
          </w:tcPr>
          <w:p w14:paraId="302892F5" w14:textId="77777777" w:rsidR="00707D26" w:rsidRDefault="00310696">
            <w:r>
              <w:t>Matches</w:t>
            </w:r>
          </w:p>
        </w:tc>
        <w:tc>
          <w:tcPr>
            <w:tcW w:w="3061" w:type="dxa"/>
            <w:vAlign w:val="center"/>
          </w:tcPr>
          <w:p w14:paraId="1F9A80D8" w14:textId="77777777" w:rsidR="00707D26" w:rsidRDefault="00310696">
            <w:r>
              <w:t>积分项目列表</w:t>
            </w:r>
          </w:p>
        </w:tc>
        <w:tc>
          <w:tcPr>
            <w:tcW w:w="1247" w:type="dxa"/>
            <w:vAlign w:val="center"/>
          </w:tcPr>
          <w:p w14:paraId="054DAF05" w14:textId="77777777" w:rsidR="00707D26" w:rsidRDefault="00310696">
            <w:r>
              <w:t>DM30</w:t>
            </w:r>
          </w:p>
        </w:tc>
        <w:tc>
          <w:tcPr>
            <w:tcW w:w="3855" w:type="dxa"/>
            <w:vAlign w:val="center"/>
          </w:tcPr>
          <w:p w14:paraId="10401069" w14:textId="77777777" w:rsidR="00707D26" w:rsidRDefault="00310696">
            <w:r>
              <w:t>score_components</w:t>
            </w:r>
          </w:p>
        </w:tc>
        <w:tc>
          <w:tcPr>
            <w:tcW w:w="1701" w:type="dxa"/>
            <w:vAlign w:val="center"/>
          </w:tcPr>
          <w:p w14:paraId="04C24B76" w14:textId="77777777" w:rsidR="00707D26" w:rsidRDefault="00310696">
            <w:r>
              <w:t>standings.components</w:t>
            </w:r>
          </w:p>
        </w:tc>
      </w:tr>
      <w:tr w:rsidR="00707D26" w14:paraId="49AE304D" w14:textId="77777777">
        <w:tc>
          <w:tcPr>
            <w:tcW w:w="1304" w:type="dxa"/>
            <w:vAlign w:val="center"/>
          </w:tcPr>
          <w:p w14:paraId="1D673E71" w14:textId="77777777" w:rsidR="00707D26" w:rsidRDefault="00310696">
            <w:r>
              <w:t>Matches</w:t>
            </w:r>
          </w:p>
        </w:tc>
        <w:tc>
          <w:tcPr>
            <w:tcW w:w="3061" w:type="dxa"/>
            <w:vAlign w:val="center"/>
          </w:tcPr>
          <w:p w14:paraId="1CD331BF" w14:textId="77777777" w:rsidR="00707D26" w:rsidRDefault="00310696">
            <w:r>
              <w:t>积分进度</w:t>
            </w:r>
          </w:p>
        </w:tc>
        <w:tc>
          <w:tcPr>
            <w:tcW w:w="1247" w:type="dxa"/>
            <w:vAlign w:val="center"/>
          </w:tcPr>
          <w:p w14:paraId="6D2824CE" w14:textId="77777777" w:rsidR="00707D26" w:rsidRDefault="00310696">
            <w:r>
              <w:t>DM31/DM32</w:t>
            </w:r>
          </w:p>
        </w:tc>
        <w:tc>
          <w:tcPr>
            <w:tcW w:w="3855" w:type="dxa"/>
            <w:vAlign w:val="center"/>
          </w:tcPr>
          <w:p w14:paraId="3818EA6C" w14:textId="77777777" w:rsidR="00707D26" w:rsidRDefault="00310696">
            <w:r>
              <w:t>team_component_points</w:t>
            </w:r>
            <w:r>
              <w:t>（聚合）</w:t>
            </w:r>
          </w:p>
        </w:tc>
        <w:tc>
          <w:tcPr>
            <w:tcW w:w="1701" w:type="dxa"/>
            <w:vAlign w:val="center"/>
          </w:tcPr>
          <w:p w14:paraId="2EE6072E" w14:textId="77777777" w:rsidR="00707D26" w:rsidRDefault="00310696">
            <w:r>
              <w:t>standings.progress</w:t>
            </w:r>
          </w:p>
        </w:tc>
      </w:tr>
      <w:tr w:rsidR="00707D26" w14:paraId="058AD2F8" w14:textId="77777777">
        <w:tc>
          <w:tcPr>
            <w:tcW w:w="1304" w:type="dxa"/>
            <w:vAlign w:val="center"/>
          </w:tcPr>
          <w:p w14:paraId="3A7FC37A" w14:textId="77777777" w:rsidR="00707D26" w:rsidRDefault="00310696">
            <w:r>
              <w:t>Matches</w:t>
            </w:r>
          </w:p>
        </w:tc>
        <w:tc>
          <w:tcPr>
            <w:tcW w:w="3061" w:type="dxa"/>
            <w:vAlign w:val="center"/>
          </w:tcPr>
          <w:p w14:paraId="527B006D" w14:textId="77777777" w:rsidR="00707D26" w:rsidRDefault="00310696">
            <w:r>
              <w:t>内部联赛轮次</w:t>
            </w:r>
            <w:r>
              <w:t>/</w:t>
            </w:r>
            <w:r>
              <w:t>榜单</w:t>
            </w:r>
          </w:p>
        </w:tc>
        <w:tc>
          <w:tcPr>
            <w:tcW w:w="1247" w:type="dxa"/>
            <w:vAlign w:val="center"/>
          </w:tcPr>
          <w:p w14:paraId="53CC3F05" w14:textId="77777777" w:rsidR="00707D26" w:rsidRDefault="00310696">
            <w:r>
              <w:t>DM41</w:t>
            </w:r>
          </w:p>
        </w:tc>
        <w:tc>
          <w:tcPr>
            <w:tcW w:w="3855" w:type="dxa"/>
            <w:vAlign w:val="center"/>
          </w:tcPr>
          <w:p w14:paraId="5D9A9275" w14:textId="77777777" w:rsidR="00707D26" w:rsidRDefault="00310696">
            <w:r>
              <w:t>internal_league_results</w:t>
            </w:r>
          </w:p>
        </w:tc>
        <w:tc>
          <w:tcPr>
            <w:tcW w:w="1701" w:type="dxa"/>
            <w:vAlign w:val="center"/>
          </w:tcPr>
          <w:p w14:paraId="0DF18513" w14:textId="77777777" w:rsidR="00707D26" w:rsidRDefault="00310696">
            <w:r>
              <w:t>internal.rounds</w:t>
            </w:r>
          </w:p>
        </w:tc>
      </w:tr>
      <w:tr w:rsidR="00707D26" w14:paraId="05622141" w14:textId="77777777">
        <w:tc>
          <w:tcPr>
            <w:tcW w:w="1304" w:type="dxa"/>
            <w:vAlign w:val="center"/>
          </w:tcPr>
          <w:p w14:paraId="39CC15E3" w14:textId="77777777" w:rsidR="00707D26" w:rsidRDefault="00310696">
            <w:r>
              <w:t>Matches(P1)</w:t>
            </w:r>
          </w:p>
        </w:tc>
        <w:tc>
          <w:tcPr>
            <w:tcW w:w="3061" w:type="dxa"/>
            <w:vAlign w:val="center"/>
          </w:tcPr>
          <w:p w14:paraId="65707C3B" w14:textId="77777777" w:rsidR="00707D26" w:rsidRDefault="00310696">
            <w:r>
              <w:t>轮次复盘入口</w:t>
            </w:r>
            <w:r>
              <w:t>/</w:t>
            </w:r>
            <w:r>
              <w:t>摘要</w:t>
            </w:r>
          </w:p>
        </w:tc>
        <w:tc>
          <w:tcPr>
            <w:tcW w:w="1247" w:type="dxa"/>
            <w:vAlign w:val="center"/>
          </w:tcPr>
          <w:p w14:paraId="275ACA50" w14:textId="77777777" w:rsidR="00707D26" w:rsidRDefault="00310696">
            <w:r>
              <w:t>DM41(+DM50)</w:t>
            </w:r>
          </w:p>
        </w:tc>
        <w:tc>
          <w:tcPr>
            <w:tcW w:w="3855" w:type="dxa"/>
            <w:vAlign w:val="center"/>
          </w:tcPr>
          <w:p w14:paraId="61102199" w14:textId="77777777" w:rsidR="00707D26" w:rsidRDefault="00310696">
            <w:r>
              <w:t>internal_league_results + blast-photo-db + R2</w:t>
            </w:r>
          </w:p>
        </w:tc>
        <w:tc>
          <w:tcPr>
            <w:tcW w:w="1701" w:type="dxa"/>
            <w:vAlign w:val="center"/>
          </w:tcPr>
          <w:p w14:paraId="42E5CFCF" w14:textId="77777777" w:rsidR="00707D26" w:rsidRDefault="00310696">
            <w:r>
              <w:t>internal.recap</w:t>
            </w:r>
          </w:p>
        </w:tc>
      </w:tr>
      <w:tr w:rsidR="00707D26" w14:paraId="51B56194" w14:textId="77777777">
        <w:tc>
          <w:tcPr>
            <w:tcW w:w="1304" w:type="dxa"/>
            <w:vAlign w:val="center"/>
          </w:tcPr>
          <w:p w14:paraId="20A2610E" w14:textId="77777777" w:rsidR="00707D26" w:rsidRDefault="00310696">
            <w:r>
              <w:t>Standings</w:t>
            </w:r>
          </w:p>
        </w:tc>
        <w:tc>
          <w:tcPr>
            <w:tcW w:w="3061" w:type="dxa"/>
            <w:vAlign w:val="center"/>
          </w:tcPr>
          <w:p w14:paraId="10721089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榜单（胜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负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积分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净胜）</w:t>
            </w:r>
          </w:p>
        </w:tc>
        <w:tc>
          <w:tcPr>
            <w:tcW w:w="1247" w:type="dxa"/>
            <w:vAlign w:val="center"/>
          </w:tcPr>
          <w:p w14:paraId="02F0FEF6" w14:textId="77777777" w:rsidR="00707D26" w:rsidRDefault="00310696">
            <w:r>
              <w:t>DM32</w:t>
            </w:r>
          </w:p>
        </w:tc>
        <w:tc>
          <w:tcPr>
            <w:tcW w:w="3855" w:type="dxa"/>
            <w:vAlign w:val="center"/>
          </w:tcPr>
          <w:p w14:paraId="7271D6C4" w14:textId="77777777" w:rsidR="00707D26" w:rsidRDefault="00310696">
            <w:r>
              <w:t>team_component_points</w:t>
            </w:r>
            <w:r>
              <w:t>（派生</w:t>
            </w:r>
            <w:r>
              <w:t>/</w:t>
            </w:r>
            <w:r>
              <w:t>快照）</w:t>
            </w:r>
          </w:p>
        </w:tc>
        <w:tc>
          <w:tcPr>
            <w:tcW w:w="1701" w:type="dxa"/>
            <w:vAlign w:val="center"/>
          </w:tcPr>
          <w:p w14:paraId="14490E46" w14:textId="77777777" w:rsidR="00707D26" w:rsidRDefault="00310696">
            <w:r>
              <w:t>standings.snapshot</w:t>
            </w:r>
          </w:p>
        </w:tc>
      </w:tr>
      <w:tr w:rsidR="00707D26" w14:paraId="4F898BC2" w14:textId="77777777">
        <w:tc>
          <w:tcPr>
            <w:tcW w:w="1304" w:type="dxa"/>
            <w:vAlign w:val="center"/>
          </w:tcPr>
          <w:p w14:paraId="366D55EA" w14:textId="77777777" w:rsidR="00707D26" w:rsidRDefault="00310696">
            <w:r>
              <w:t>Standings</w:t>
            </w:r>
          </w:p>
        </w:tc>
        <w:tc>
          <w:tcPr>
            <w:tcW w:w="3061" w:type="dxa"/>
            <w:vAlign w:val="center"/>
          </w:tcPr>
          <w:p w14:paraId="1B85C21C" w14:textId="77777777" w:rsidR="00707D26" w:rsidRDefault="00310696">
            <w:r>
              <w:t>积分构成解释</w:t>
            </w:r>
          </w:p>
        </w:tc>
        <w:tc>
          <w:tcPr>
            <w:tcW w:w="1247" w:type="dxa"/>
            <w:vAlign w:val="center"/>
          </w:tcPr>
          <w:p w14:paraId="75746650" w14:textId="77777777" w:rsidR="00707D26" w:rsidRDefault="00310696">
            <w:r>
              <w:t>DM30</w:t>
            </w:r>
          </w:p>
        </w:tc>
        <w:tc>
          <w:tcPr>
            <w:tcW w:w="3855" w:type="dxa"/>
            <w:vAlign w:val="center"/>
          </w:tcPr>
          <w:p w14:paraId="0D860978" w14:textId="77777777" w:rsidR="00707D26" w:rsidRDefault="00310696">
            <w:r>
              <w:t xml:space="preserve">score_components + </w:t>
            </w:r>
            <w:r>
              <w:t>规则文案</w:t>
            </w:r>
          </w:p>
        </w:tc>
        <w:tc>
          <w:tcPr>
            <w:tcW w:w="1701" w:type="dxa"/>
            <w:vAlign w:val="center"/>
          </w:tcPr>
          <w:p w14:paraId="6A26048D" w14:textId="77777777" w:rsidR="00707D26" w:rsidRDefault="00310696">
            <w:r>
              <w:t>standings.rules</w:t>
            </w:r>
          </w:p>
        </w:tc>
      </w:tr>
      <w:tr w:rsidR="00707D26" w14:paraId="31DD1BB5" w14:textId="77777777">
        <w:tc>
          <w:tcPr>
            <w:tcW w:w="1304" w:type="dxa"/>
            <w:vAlign w:val="center"/>
          </w:tcPr>
          <w:p w14:paraId="6AC378F3" w14:textId="77777777" w:rsidR="00707D26" w:rsidRDefault="00310696">
            <w:r>
              <w:t>Teams</w:t>
            </w:r>
          </w:p>
        </w:tc>
        <w:tc>
          <w:tcPr>
            <w:tcW w:w="3061" w:type="dxa"/>
            <w:vAlign w:val="center"/>
          </w:tcPr>
          <w:p w14:paraId="6803FC8F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战队列表（排</w:t>
            </w:r>
            <w:r>
              <w:rPr>
                <w:lang w:eastAsia="zh-CN"/>
              </w:rPr>
              <w:lastRenderedPageBreak/>
              <w:t>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近期战绩摘要）</w:t>
            </w:r>
          </w:p>
        </w:tc>
        <w:tc>
          <w:tcPr>
            <w:tcW w:w="1247" w:type="dxa"/>
            <w:vAlign w:val="center"/>
          </w:tcPr>
          <w:p w14:paraId="7BFCE492" w14:textId="77777777" w:rsidR="00707D26" w:rsidRDefault="00310696">
            <w:r>
              <w:lastRenderedPageBreak/>
              <w:t>DM20+DM32</w:t>
            </w:r>
          </w:p>
        </w:tc>
        <w:tc>
          <w:tcPr>
            <w:tcW w:w="3855" w:type="dxa"/>
            <w:vAlign w:val="center"/>
          </w:tcPr>
          <w:p w14:paraId="2FD9A116" w14:textId="77777777" w:rsidR="00707D26" w:rsidRDefault="00310696">
            <w:r>
              <w:t>teams +</w:t>
            </w:r>
            <w:r>
              <w:t>（榜单派生）</w:t>
            </w:r>
          </w:p>
        </w:tc>
        <w:tc>
          <w:tcPr>
            <w:tcW w:w="1701" w:type="dxa"/>
            <w:vAlign w:val="center"/>
          </w:tcPr>
          <w:p w14:paraId="4B05A022" w14:textId="77777777" w:rsidR="00707D26" w:rsidRDefault="00310696">
            <w:r>
              <w:t>teams.list</w:t>
            </w:r>
          </w:p>
        </w:tc>
      </w:tr>
      <w:tr w:rsidR="00707D26" w14:paraId="263B3C69" w14:textId="77777777">
        <w:tc>
          <w:tcPr>
            <w:tcW w:w="1304" w:type="dxa"/>
            <w:vAlign w:val="center"/>
          </w:tcPr>
          <w:p w14:paraId="0A7CC30D" w14:textId="77777777" w:rsidR="00707D26" w:rsidRDefault="00310696">
            <w:r>
              <w:t>Team Detail</w:t>
            </w:r>
          </w:p>
        </w:tc>
        <w:tc>
          <w:tcPr>
            <w:tcW w:w="3061" w:type="dxa"/>
            <w:vAlign w:val="center"/>
          </w:tcPr>
          <w:p w14:paraId="6F538A75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当前排名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近期战绩摘要</w:t>
            </w:r>
          </w:p>
        </w:tc>
        <w:tc>
          <w:tcPr>
            <w:tcW w:w="1247" w:type="dxa"/>
            <w:vAlign w:val="center"/>
          </w:tcPr>
          <w:p w14:paraId="72F3A84E" w14:textId="77777777" w:rsidR="00707D26" w:rsidRDefault="00310696">
            <w:r>
              <w:t>DM32/DM31</w:t>
            </w:r>
          </w:p>
        </w:tc>
        <w:tc>
          <w:tcPr>
            <w:tcW w:w="3855" w:type="dxa"/>
            <w:vAlign w:val="center"/>
          </w:tcPr>
          <w:p w14:paraId="088CB7A5" w14:textId="77777777" w:rsidR="00707D26" w:rsidRDefault="00310696">
            <w:r>
              <w:t>team_component_points</w:t>
            </w:r>
            <w:r>
              <w:t>（派生）</w:t>
            </w:r>
          </w:p>
        </w:tc>
        <w:tc>
          <w:tcPr>
            <w:tcW w:w="1701" w:type="dxa"/>
            <w:vAlign w:val="center"/>
          </w:tcPr>
          <w:p w14:paraId="196DD96F" w14:textId="77777777" w:rsidR="00707D26" w:rsidRDefault="00310696">
            <w:r>
              <w:t>teams.rank</w:t>
            </w:r>
          </w:p>
        </w:tc>
      </w:tr>
      <w:tr w:rsidR="00707D26" w14:paraId="0EEE2A91" w14:textId="77777777">
        <w:tc>
          <w:tcPr>
            <w:tcW w:w="1304" w:type="dxa"/>
            <w:vAlign w:val="center"/>
          </w:tcPr>
          <w:p w14:paraId="49894DC1" w14:textId="77777777" w:rsidR="00707D26" w:rsidRDefault="00310696">
            <w:r>
              <w:t>Team Detail</w:t>
            </w:r>
          </w:p>
        </w:tc>
        <w:tc>
          <w:tcPr>
            <w:tcW w:w="3061" w:type="dxa"/>
            <w:vAlign w:val="center"/>
          </w:tcPr>
          <w:p w14:paraId="3378B523" w14:textId="77777777" w:rsidR="00707D26" w:rsidRDefault="00310696">
            <w:r>
              <w:t>阵容</w:t>
            </w:r>
          </w:p>
        </w:tc>
        <w:tc>
          <w:tcPr>
            <w:tcW w:w="1247" w:type="dxa"/>
            <w:vAlign w:val="center"/>
          </w:tcPr>
          <w:p w14:paraId="38C9D941" w14:textId="77777777" w:rsidR="00707D26" w:rsidRDefault="00310696">
            <w:r>
              <w:t>DM22</w:t>
            </w:r>
          </w:p>
        </w:tc>
        <w:tc>
          <w:tcPr>
            <w:tcW w:w="3855" w:type="dxa"/>
            <w:vAlign w:val="center"/>
          </w:tcPr>
          <w:p w14:paraId="32A06EC7" w14:textId="77777777" w:rsidR="00707D26" w:rsidRDefault="00310696">
            <w:r>
              <w:t>rosters + players</w:t>
            </w:r>
          </w:p>
        </w:tc>
        <w:tc>
          <w:tcPr>
            <w:tcW w:w="1701" w:type="dxa"/>
            <w:vAlign w:val="center"/>
          </w:tcPr>
          <w:p w14:paraId="4FC68BCD" w14:textId="77777777" w:rsidR="00707D26" w:rsidRDefault="00310696">
            <w:r>
              <w:t>teams.roster</w:t>
            </w:r>
          </w:p>
        </w:tc>
      </w:tr>
      <w:tr w:rsidR="00707D26" w14:paraId="424DF6DF" w14:textId="77777777">
        <w:tc>
          <w:tcPr>
            <w:tcW w:w="1304" w:type="dxa"/>
            <w:vAlign w:val="center"/>
          </w:tcPr>
          <w:p w14:paraId="61E3B026" w14:textId="77777777" w:rsidR="00707D26" w:rsidRDefault="00310696">
            <w:r>
              <w:t>Team Detail</w:t>
            </w:r>
          </w:p>
        </w:tc>
        <w:tc>
          <w:tcPr>
            <w:tcW w:w="3061" w:type="dxa"/>
            <w:vAlign w:val="center"/>
          </w:tcPr>
          <w:p w14:paraId="76E999D6" w14:textId="77777777" w:rsidR="00707D26" w:rsidRDefault="00310696">
            <w:r>
              <w:t>赛季积分构成</w:t>
            </w:r>
          </w:p>
        </w:tc>
        <w:tc>
          <w:tcPr>
            <w:tcW w:w="1247" w:type="dxa"/>
            <w:vAlign w:val="center"/>
          </w:tcPr>
          <w:p w14:paraId="7ABFA67E" w14:textId="77777777" w:rsidR="00707D26" w:rsidRDefault="00310696">
            <w:r>
              <w:t>DM31</w:t>
            </w:r>
          </w:p>
        </w:tc>
        <w:tc>
          <w:tcPr>
            <w:tcW w:w="3855" w:type="dxa"/>
            <w:vAlign w:val="center"/>
          </w:tcPr>
          <w:p w14:paraId="25632470" w14:textId="77777777" w:rsidR="00707D26" w:rsidRDefault="00310696">
            <w:r>
              <w:t>team_component_points + score_components</w:t>
            </w:r>
          </w:p>
        </w:tc>
        <w:tc>
          <w:tcPr>
            <w:tcW w:w="1701" w:type="dxa"/>
            <w:vAlign w:val="center"/>
          </w:tcPr>
          <w:p w14:paraId="6779AF7B" w14:textId="77777777" w:rsidR="00707D26" w:rsidRDefault="00310696">
            <w:r>
              <w:t>teams.points</w:t>
            </w:r>
          </w:p>
        </w:tc>
      </w:tr>
      <w:tr w:rsidR="00707D26" w14:paraId="3AB61CEC" w14:textId="77777777">
        <w:tc>
          <w:tcPr>
            <w:tcW w:w="1304" w:type="dxa"/>
            <w:vAlign w:val="center"/>
          </w:tcPr>
          <w:p w14:paraId="4404A626" w14:textId="77777777" w:rsidR="00707D26" w:rsidRDefault="00310696">
            <w:r>
              <w:t>Team Detail</w:t>
            </w:r>
          </w:p>
        </w:tc>
        <w:tc>
          <w:tcPr>
            <w:tcW w:w="3061" w:type="dxa"/>
            <w:vAlign w:val="center"/>
          </w:tcPr>
          <w:p w14:paraId="0166D12E" w14:textId="77777777" w:rsidR="00707D26" w:rsidRDefault="00310696">
            <w:r>
              <w:t>荣誉</w:t>
            </w:r>
          </w:p>
        </w:tc>
        <w:tc>
          <w:tcPr>
            <w:tcW w:w="1247" w:type="dxa"/>
            <w:vAlign w:val="center"/>
          </w:tcPr>
          <w:p w14:paraId="60738F3A" w14:textId="77777777" w:rsidR="00707D26" w:rsidRDefault="00310696">
            <w:r>
              <w:t>DM40</w:t>
            </w:r>
          </w:p>
        </w:tc>
        <w:tc>
          <w:tcPr>
            <w:tcW w:w="3855" w:type="dxa"/>
            <w:vAlign w:val="center"/>
          </w:tcPr>
          <w:p w14:paraId="4C4A82C8" w14:textId="77777777" w:rsidR="00707D26" w:rsidRDefault="00310696">
            <w:r>
              <w:t>tournament_outcomes</w:t>
            </w:r>
          </w:p>
        </w:tc>
        <w:tc>
          <w:tcPr>
            <w:tcW w:w="1701" w:type="dxa"/>
            <w:vAlign w:val="center"/>
          </w:tcPr>
          <w:p w14:paraId="6188085F" w14:textId="77777777" w:rsidR="00707D26" w:rsidRDefault="00310696">
            <w:r>
              <w:t>teams.honors</w:t>
            </w:r>
          </w:p>
        </w:tc>
      </w:tr>
      <w:tr w:rsidR="00707D26" w14:paraId="4F628E41" w14:textId="77777777">
        <w:tc>
          <w:tcPr>
            <w:tcW w:w="1304" w:type="dxa"/>
            <w:vAlign w:val="center"/>
          </w:tcPr>
          <w:p w14:paraId="77805F99" w14:textId="77777777" w:rsidR="00707D26" w:rsidRDefault="00310696">
            <w:r>
              <w:t>Team Detail</w:t>
            </w:r>
          </w:p>
        </w:tc>
        <w:tc>
          <w:tcPr>
            <w:tcW w:w="3061" w:type="dxa"/>
            <w:vAlign w:val="center"/>
          </w:tcPr>
          <w:p w14:paraId="12E076EE" w14:textId="77777777" w:rsidR="00707D26" w:rsidRDefault="00310696">
            <w:r>
              <w:t>相册聚合</w:t>
            </w:r>
          </w:p>
        </w:tc>
        <w:tc>
          <w:tcPr>
            <w:tcW w:w="1247" w:type="dxa"/>
            <w:vAlign w:val="center"/>
          </w:tcPr>
          <w:p w14:paraId="483F5629" w14:textId="77777777" w:rsidR="00707D26" w:rsidRDefault="00310696">
            <w:r>
              <w:t>DM50</w:t>
            </w:r>
          </w:p>
        </w:tc>
        <w:tc>
          <w:tcPr>
            <w:tcW w:w="3855" w:type="dxa"/>
            <w:vAlign w:val="center"/>
          </w:tcPr>
          <w:p w14:paraId="40D94A98" w14:textId="77777777" w:rsidR="00707D26" w:rsidRDefault="00310696">
            <w:r>
              <w:t>blast-photo-db + R2</w:t>
            </w:r>
          </w:p>
        </w:tc>
        <w:tc>
          <w:tcPr>
            <w:tcW w:w="1701" w:type="dxa"/>
            <w:vAlign w:val="center"/>
          </w:tcPr>
          <w:p w14:paraId="6B0F920B" w14:textId="77777777" w:rsidR="00707D26" w:rsidRDefault="00310696">
            <w:r>
              <w:t>teams.gallery</w:t>
            </w:r>
          </w:p>
        </w:tc>
      </w:tr>
      <w:tr w:rsidR="00707D26" w14:paraId="0F332D13" w14:textId="77777777">
        <w:tc>
          <w:tcPr>
            <w:tcW w:w="1304" w:type="dxa"/>
            <w:vAlign w:val="center"/>
          </w:tcPr>
          <w:p w14:paraId="12F840F0" w14:textId="77777777" w:rsidR="00707D26" w:rsidRDefault="00310696">
            <w:r>
              <w:t>Players</w:t>
            </w:r>
          </w:p>
        </w:tc>
        <w:tc>
          <w:tcPr>
            <w:tcW w:w="3061" w:type="dxa"/>
            <w:vAlign w:val="center"/>
          </w:tcPr>
          <w:p w14:paraId="58DFEB30" w14:textId="77777777" w:rsidR="00707D26" w:rsidRDefault="00310696">
            <w:r>
              <w:t>选手列表</w:t>
            </w:r>
          </w:p>
        </w:tc>
        <w:tc>
          <w:tcPr>
            <w:tcW w:w="1247" w:type="dxa"/>
            <w:vAlign w:val="center"/>
          </w:tcPr>
          <w:p w14:paraId="214E6C87" w14:textId="77777777" w:rsidR="00707D26" w:rsidRDefault="00310696">
            <w:r>
              <w:t>DM21</w:t>
            </w:r>
          </w:p>
        </w:tc>
        <w:tc>
          <w:tcPr>
            <w:tcW w:w="3855" w:type="dxa"/>
            <w:vAlign w:val="center"/>
          </w:tcPr>
          <w:p w14:paraId="58A63395" w14:textId="77777777" w:rsidR="00707D26" w:rsidRDefault="00310696">
            <w:r>
              <w:t>players</w:t>
            </w:r>
          </w:p>
        </w:tc>
        <w:tc>
          <w:tcPr>
            <w:tcW w:w="1701" w:type="dxa"/>
            <w:vAlign w:val="center"/>
          </w:tcPr>
          <w:p w14:paraId="7B15D256" w14:textId="77777777" w:rsidR="00707D26" w:rsidRDefault="00310696">
            <w:r>
              <w:t>players.list</w:t>
            </w:r>
          </w:p>
        </w:tc>
      </w:tr>
      <w:tr w:rsidR="00707D26" w14:paraId="5A5DDD6B" w14:textId="77777777">
        <w:tc>
          <w:tcPr>
            <w:tcW w:w="1304" w:type="dxa"/>
            <w:vAlign w:val="center"/>
          </w:tcPr>
          <w:p w14:paraId="3954E0E2" w14:textId="77777777" w:rsidR="00707D26" w:rsidRDefault="00310696">
            <w:r>
              <w:t>Player Detail</w:t>
            </w:r>
          </w:p>
        </w:tc>
        <w:tc>
          <w:tcPr>
            <w:tcW w:w="3061" w:type="dxa"/>
            <w:vAlign w:val="center"/>
          </w:tcPr>
          <w:p w14:paraId="084413AC" w14:textId="77777777" w:rsidR="00707D26" w:rsidRDefault="00310696">
            <w:r>
              <w:t>所属阵容</w:t>
            </w:r>
          </w:p>
        </w:tc>
        <w:tc>
          <w:tcPr>
            <w:tcW w:w="1247" w:type="dxa"/>
            <w:vAlign w:val="center"/>
          </w:tcPr>
          <w:p w14:paraId="36B37198" w14:textId="77777777" w:rsidR="00707D26" w:rsidRDefault="00310696">
            <w:r>
              <w:t>DM22</w:t>
            </w:r>
          </w:p>
        </w:tc>
        <w:tc>
          <w:tcPr>
            <w:tcW w:w="3855" w:type="dxa"/>
            <w:vAlign w:val="center"/>
          </w:tcPr>
          <w:p w14:paraId="1D19B255" w14:textId="77777777" w:rsidR="00707D26" w:rsidRDefault="00310696">
            <w:r>
              <w:t>rosters (+teams)</w:t>
            </w:r>
          </w:p>
        </w:tc>
        <w:tc>
          <w:tcPr>
            <w:tcW w:w="1701" w:type="dxa"/>
            <w:vAlign w:val="center"/>
          </w:tcPr>
          <w:p w14:paraId="7DDB1FBF" w14:textId="77777777" w:rsidR="00707D26" w:rsidRDefault="00310696">
            <w:r>
              <w:t>players.roster</w:t>
            </w:r>
          </w:p>
        </w:tc>
      </w:tr>
      <w:tr w:rsidR="00707D26" w14:paraId="37C09426" w14:textId="77777777">
        <w:tc>
          <w:tcPr>
            <w:tcW w:w="1304" w:type="dxa"/>
            <w:vAlign w:val="center"/>
          </w:tcPr>
          <w:p w14:paraId="5E043599" w14:textId="77777777" w:rsidR="00707D26" w:rsidRDefault="00310696">
            <w:r>
              <w:t>Player Detail(</w:t>
            </w:r>
            <w:r>
              <w:t>可选</w:t>
            </w:r>
            <w:r>
              <w:t>)</w:t>
            </w:r>
          </w:p>
        </w:tc>
        <w:tc>
          <w:tcPr>
            <w:tcW w:w="3061" w:type="dxa"/>
            <w:vAlign w:val="center"/>
          </w:tcPr>
          <w:p w14:paraId="628925B7" w14:textId="77777777" w:rsidR="00707D26" w:rsidRDefault="00310696">
            <w:r>
              <w:t>内部联赛表现</w:t>
            </w:r>
          </w:p>
        </w:tc>
        <w:tc>
          <w:tcPr>
            <w:tcW w:w="1247" w:type="dxa"/>
            <w:vAlign w:val="center"/>
          </w:tcPr>
          <w:p w14:paraId="4278D657" w14:textId="77777777" w:rsidR="00707D26" w:rsidRDefault="00310696">
            <w:r>
              <w:t>DM41</w:t>
            </w:r>
          </w:p>
        </w:tc>
        <w:tc>
          <w:tcPr>
            <w:tcW w:w="3855" w:type="dxa"/>
            <w:vAlign w:val="center"/>
          </w:tcPr>
          <w:p w14:paraId="30C3A0EC" w14:textId="77777777" w:rsidR="00707D26" w:rsidRDefault="00310696">
            <w:r>
              <w:t>internal_league_results</w:t>
            </w:r>
            <w:r>
              <w:t>（按</w:t>
            </w:r>
            <w:r>
              <w:t xml:space="preserve"> player_name</w:t>
            </w:r>
            <w:r>
              <w:t>）</w:t>
            </w:r>
          </w:p>
        </w:tc>
        <w:tc>
          <w:tcPr>
            <w:tcW w:w="1701" w:type="dxa"/>
            <w:vAlign w:val="center"/>
          </w:tcPr>
          <w:p w14:paraId="5C0144FD" w14:textId="77777777" w:rsidR="00707D26" w:rsidRDefault="00310696">
            <w:r>
              <w:t>players.internal</w:t>
            </w:r>
          </w:p>
        </w:tc>
      </w:tr>
      <w:tr w:rsidR="00707D26" w14:paraId="6D633488" w14:textId="77777777">
        <w:tc>
          <w:tcPr>
            <w:tcW w:w="1304" w:type="dxa"/>
            <w:vAlign w:val="center"/>
          </w:tcPr>
          <w:p w14:paraId="72004168" w14:textId="77777777" w:rsidR="00707D26" w:rsidRDefault="00310696">
            <w:r>
              <w:t>Player Detail</w:t>
            </w:r>
          </w:p>
        </w:tc>
        <w:tc>
          <w:tcPr>
            <w:tcW w:w="3061" w:type="dxa"/>
            <w:vAlign w:val="center"/>
          </w:tcPr>
          <w:p w14:paraId="0EDA1730" w14:textId="77777777" w:rsidR="00707D26" w:rsidRDefault="00310696">
            <w:r>
              <w:t>相册聚合</w:t>
            </w:r>
          </w:p>
        </w:tc>
        <w:tc>
          <w:tcPr>
            <w:tcW w:w="1247" w:type="dxa"/>
            <w:vAlign w:val="center"/>
          </w:tcPr>
          <w:p w14:paraId="5FB84F32" w14:textId="77777777" w:rsidR="00707D26" w:rsidRDefault="00310696">
            <w:r>
              <w:t>DM50/DM51</w:t>
            </w:r>
          </w:p>
        </w:tc>
        <w:tc>
          <w:tcPr>
            <w:tcW w:w="3855" w:type="dxa"/>
            <w:vAlign w:val="center"/>
          </w:tcPr>
          <w:p w14:paraId="3CC32B4C" w14:textId="77777777" w:rsidR="00707D26" w:rsidRDefault="00310696">
            <w:r>
              <w:t>blast-photo-db + R2</w:t>
            </w:r>
          </w:p>
        </w:tc>
        <w:tc>
          <w:tcPr>
            <w:tcW w:w="1701" w:type="dxa"/>
            <w:vAlign w:val="center"/>
          </w:tcPr>
          <w:p w14:paraId="2660DF4C" w14:textId="77777777" w:rsidR="00707D26" w:rsidRDefault="00310696">
            <w:r>
              <w:t>players.gallery</w:t>
            </w:r>
          </w:p>
        </w:tc>
      </w:tr>
      <w:tr w:rsidR="00707D26" w14:paraId="33612228" w14:textId="77777777">
        <w:tc>
          <w:tcPr>
            <w:tcW w:w="1304" w:type="dxa"/>
            <w:vAlign w:val="center"/>
          </w:tcPr>
          <w:p w14:paraId="11E34204" w14:textId="77777777" w:rsidR="00707D26" w:rsidRDefault="00310696">
            <w:r>
              <w:t>Honor Room</w:t>
            </w:r>
          </w:p>
        </w:tc>
        <w:tc>
          <w:tcPr>
            <w:tcW w:w="3061" w:type="dxa"/>
            <w:vAlign w:val="center"/>
          </w:tcPr>
          <w:p w14:paraId="566849A0" w14:textId="77777777" w:rsidR="00707D26" w:rsidRDefault="00310696">
            <w:r>
              <w:t>冠军墙</w:t>
            </w:r>
            <w:r>
              <w:t>/</w:t>
            </w:r>
            <w:r>
              <w:t>名次</w:t>
            </w:r>
          </w:p>
        </w:tc>
        <w:tc>
          <w:tcPr>
            <w:tcW w:w="1247" w:type="dxa"/>
            <w:vAlign w:val="center"/>
          </w:tcPr>
          <w:p w14:paraId="79DD6579" w14:textId="77777777" w:rsidR="00707D26" w:rsidRDefault="00310696">
            <w:r>
              <w:t>DM40</w:t>
            </w:r>
          </w:p>
        </w:tc>
        <w:tc>
          <w:tcPr>
            <w:tcW w:w="3855" w:type="dxa"/>
            <w:vAlign w:val="center"/>
          </w:tcPr>
          <w:p w14:paraId="3D8AD7CE" w14:textId="77777777" w:rsidR="00707D26" w:rsidRDefault="00310696">
            <w:r>
              <w:t>tournament_outcomes (+events/seasons/divisions/teams)</w:t>
            </w:r>
          </w:p>
        </w:tc>
        <w:tc>
          <w:tcPr>
            <w:tcW w:w="1701" w:type="dxa"/>
            <w:vAlign w:val="center"/>
          </w:tcPr>
          <w:p w14:paraId="1285D5A0" w14:textId="77777777" w:rsidR="00707D26" w:rsidRDefault="00310696">
            <w:r>
              <w:t>honor.outcomes</w:t>
            </w:r>
          </w:p>
        </w:tc>
      </w:tr>
      <w:tr w:rsidR="00707D26" w14:paraId="56547DAC" w14:textId="77777777">
        <w:tc>
          <w:tcPr>
            <w:tcW w:w="1304" w:type="dxa"/>
            <w:vAlign w:val="center"/>
          </w:tcPr>
          <w:p w14:paraId="306839DD" w14:textId="77777777" w:rsidR="00707D26" w:rsidRDefault="00310696">
            <w:r>
              <w:t>Honor Room</w:t>
            </w:r>
          </w:p>
        </w:tc>
        <w:tc>
          <w:tcPr>
            <w:tcW w:w="3061" w:type="dxa"/>
            <w:vAlign w:val="center"/>
          </w:tcPr>
          <w:p w14:paraId="2980AB41" w14:textId="77777777" w:rsidR="00707D26" w:rsidRDefault="00310696">
            <w:r>
              <w:t>赛事</w:t>
            </w:r>
            <w:r>
              <w:t>/</w:t>
            </w:r>
            <w:r>
              <w:t>赛季</w:t>
            </w:r>
            <w:r>
              <w:t>/</w:t>
            </w:r>
            <w:r>
              <w:t>组别档案</w:t>
            </w:r>
          </w:p>
        </w:tc>
        <w:tc>
          <w:tcPr>
            <w:tcW w:w="1247" w:type="dxa"/>
            <w:vAlign w:val="center"/>
          </w:tcPr>
          <w:p w14:paraId="48369988" w14:textId="77777777" w:rsidR="00707D26" w:rsidRDefault="00310696">
            <w:r>
              <w:t>DM10/DM11/DM12</w:t>
            </w:r>
            <w:r>
              <w:t>（概念）</w:t>
            </w:r>
          </w:p>
        </w:tc>
        <w:tc>
          <w:tcPr>
            <w:tcW w:w="3855" w:type="dxa"/>
            <w:vAlign w:val="center"/>
          </w:tcPr>
          <w:p w14:paraId="71ACC3BB" w14:textId="77777777" w:rsidR="00707D26" w:rsidRDefault="00310696">
            <w:r>
              <w:t>events/seasons/divisions</w:t>
            </w:r>
          </w:p>
        </w:tc>
        <w:tc>
          <w:tcPr>
            <w:tcW w:w="1701" w:type="dxa"/>
            <w:vAlign w:val="center"/>
          </w:tcPr>
          <w:p w14:paraId="0BDDC829" w14:textId="77777777" w:rsidR="00707D26" w:rsidRDefault="00310696">
            <w:r>
              <w:t>honor.catalog</w:t>
            </w:r>
          </w:p>
        </w:tc>
      </w:tr>
      <w:tr w:rsidR="00707D26" w14:paraId="1741B866" w14:textId="77777777">
        <w:tc>
          <w:tcPr>
            <w:tcW w:w="1304" w:type="dxa"/>
            <w:vAlign w:val="center"/>
          </w:tcPr>
          <w:p w14:paraId="026612D8" w14:textId="77777777" w:rsidR="00707D26" w:rsidRDefault="00310696">
            <w:r>
              <w:t>Gallery</w:t>
            </w:r>
          </w:p>
        </w:tc>
        <w:tc>
          <w:tcPr>
            <w:tcW w:w="3061" w:type="dxa"/>
            <w:vAlign w:val="center"/>
          </w:tcPr>
          <w:p w14:paraId="20ED9667" w14:textId="77777777" w:rsidR="00707D26" w:rsidRDefault="00310696">
            <w:pPr>
              <w:rPr>
                <w:lang w:eastAsia="zh-CN"/>
              </w:rPr>
            </w:pPr>
            <w:r>
              <w:rPr>
                <w:lang w:eastAsia="zh-CN"/>
              </w:rPr>
              <w:t>相册列表（照片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视频）</w:t>
            </w:r>
          </w:p>
        </w:tc>
        <w:tc>
          <w:tcPr>
            <w:tcW w:w="1247" w:type="dxa"/>
            <w:vAlign w:val="center"/>
          </w:tcPr>
          <w:p w14:paraId="55AFAE28" w14:textId="77777777" w:rsidR="00707D26" w:rsidRDefault="00310696">
            <w:r>
              <w:t>DM50</w:t>
            </w:r>
          </w:p>
        </w:tc>
        <w:tc>
          <w:tcPr>
            <w:tcW w:w="3855" w:type="dxa"/>
            <w:vAlign w:val="center"/>
          </w:tcPr>
          <w:p w14:paraId="4FB922FA" w14:textId="77777777" w:rsidR="00707D26" w:rsidRDefault="00310696">
            <w:r>
              <w:t>uploads/photos + R2</w:t>
            </w:r>
          </w:p>
        </w:tc>
        <w:tc>
          <w:tcPr>
            <w:tcW w:w="1701" w:type="dxa"/>
            <w:vAlign w:val="center"/>
          </w:tcPr>
          <w:p w14:paraId="0C7FA09F" w14:textId="77777777" w:rsidR="00707D26" w:rsidRDefault="00310696">
            <w:r>
              <w:t>gallery.list</w:t>
            </w:r>
          </w:p>
        </w:tc>
      </w:tr>
      <w:tr w:rsidR="00707D26" w14:paraId="615ED092" w14:textId="77777777">
        <w:tc>
          <w:tcPr>
            <w:tcW w:w="1304" w:type="dxa"/>
            <w:vAlign w:val="center"/>
          </w:tcPr>
          <w:p w14:paraId="4F4BE337" w14:textId="77777777" w:rsidR="00707D26" w:rsidRDefault="00310696">
            <w:r>
              <w:t>Gallery</w:t>
            </w:r>
          </w:p>
        </w:tc>
        <w:tc>
          <w:tcPr>
            <w:tcW w:w="3061" w:type="dxa"/>
            <w:vAlign w:val="center"/>
          </w:tcPr>
          <w:p w14:paraId="2D589DBB" w14:textId="77777777" w:rsidR="00707D26" w:rsidRDefault="00310696">
            <w:r>
              <w:t>相册详情</w:t>
            </w:r>
          </w:p>
        </w:tc>
        <w:tc>
          <w:tcPr>
            <w:tcW w:w="1247" w:type="dxa"/>
            <w:vAlign w:val="center"/>
          </w:tcPr>
          <w:p w14:paraId="3BA7E63A" w14:textId="77777777" w:rsidR="00707D26" w:rsidRDefault="00310696">
            <w:r>
              <w:t>DM51</w:t>
            </w:r>
          </w:p>
        </w:tc>
        <w:tc>
          <w:tcPr>
            <w:tcW w:w="3855" w:type="dxa"/>
            <w:vAlign w:val="center"/>
          </w:tcPr>
          <w:p w14:paraId="33380A00" w14:textId="77777777" w:rsidR="00707D26" w:rsidRDefault="00310696">
            <w:r>
              <w:t>photos/comments + R2</w:t>
            </w:r>
          </w:p>
        </w:tc>
        <w:tc>
          <w:tcPr>
            <w:tcW w:w="1701" w:type="dxa"/>
            <w:vAlign w:val="center"/>
          </w:tcPr>
          <w:p w14:paraId="07E46E0E" w14:textId="77777777" w:rsidR="00707D26" w:rsidRDefault="00310696">
            <w:r>
              <w:t>gallery.detail</w:t>
            </w:r>
          </w:p>
        </w:tc>
      </w:tr>
    </w:tbl>
    <w:p w14:paraId="0D7467CE" w14:textId="77777777" w:rsidR="00707D26" w:rsidRDefault="00310696">
      <w:pPr>
        <w:pStyle w:val="1"/>
        <w:rPr>
          <w:lang w:eastAsia="zh-CN"/>
        </w:rPr>
      </w:pPr>
      <w:r>
        <w:rPr>
          <w:lang w:eastAsia="zh-CN"/>
        </w:rPr>
        <w:t xml:space="preserve">19. </w:t>
      </w:r>
      <w:r>
        <w:rPr>
          <w:lang w:eastAsia="zh-CN"/>
        </w:rPr>
        <w:t>现有数据展示覆盖地图（表</w:t>
      </w:r>
      <w:r>
        <w:rPr>
          <w:lang w:eastAsia="zh-CN"/>
        </w:rPr>
        <w:t xml:space="preserve"> → </w:t>
      </w:r>
      <w:r>
        <w:rPr>
          <w:lang w:eastAsia="zh-CN"/>
        </w:rPr>
        <w:t>页面落点）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07"/>
        <w:gridCol w:w="5109"/>
        <w:gridCol w:w="1240"/>
      </w:tblGrid>
      <w:tr w:rsidR="00707D26" w14:paraId="498AB3D2" w14:textId="77777777">
        <w:trPr>
          <w:tblHeader/>
        </w:trPr>
        <w:tc>
          <w:tcPr>
            <w:tcW w:w="2381" w:type="dxa"/>
            <w:vAlign w:val="center"/>
          </w:tcPr>
          <w:p w14:paraId="45BEF97E" w14:textId="77777777" w:rsidR="00707D26" w:rsidRDefault="00310696">
            <w:r>
              <w:rPr>
                <w:b/>
              </w:rPr>
              <w:t>表</w:t>
            </w:r>
            <w:r>
              <w:rPr>
                <w:b/>
              </w:rPr>
              <w:t>/</w:t>
            </w:r>
            <w:r>
              <w:rPr>
                <w:b/>
              </w:rPr>
              <w:t>数据源</w:t>
            </w:r>
          </w:p>
        </w:tc>
        <w:tc>
          <w:tcPr>
            <w:tcW w:w="6009" w:type="dxa"/>
            <w:vAlign w:val="center"/>
          </w:tcPr>
          <w:p w14:paraId="4A761E54" w14:textId="77777777" w:rsidR="00707D26" w:rsidRDefault="00310696">
            <w:r>
              <w:rPr>
                <w:b/>
              </w:rPr>
              <w:t>展示落点</w:t>
            </w:r>
          </w:p>
        </w:tc>
        <w:tc>
          <w:tcPr>
            <w:tcW w:w="1474" w:type="dxa"/>
            <w:vAlign w:val="center"/>
          </w:tcPr>
          <w:p w14:paraId="30766844" w14:textId="77777777" w:rsidR="00707D26" w:rsidRDefault="00310696">
            <w:r>
              <w:rPr>
                <w:b/>
              </w:rPr>
              <w:t>可见性</w:t>
            </w:r>
          </w:p>
        </w:tc>
      </w:tr>
      <w:tr w:rsidR="00707D26" w14:paraId="06A731E5" w14:textId="77777777">
        <w:tc>
          <w:tcPr>
            <w:tcW w:w="2381" w:type="dxa"/>
            <w:vAlign w:val="center"/>
          </w:tcPr>
          <w:p w14:paraId="69216530" w14:textId="77777777" w:rsidR="00707D26" w:rsidRDefault="00310696">
            <w:r>
              <w:lastRenderedPageBreak/>
              <w:t>events</w:t>
            </w:r>
          </w:p>
        </w:tc>
        <w:tc>
          <w:tcPr>
            <w:tcW w:w="6009" w:type="dxa"/>
            <w:vAlign w:val="center"/>
          </w:tcPr>
          <w:p w14:paraId="4133E3D7" w14:textId="77777777" w:rsidR="00707D26" w:rsidRDefault="00310696">
            <w:r>
              <w:t>Honor Room</w:t>
            </w:r>
            <w:r>
              <w:t>（赛事档案）</w:t>
            </w:r>
          </w:p>
        </w:tc>
        <w:tc>
          <w:tcPr>
            <w:tcW w:w="1474" w:type="dxa"/>
            <w:vAlign w:val="center"/>
          </w:tcPr>
          <w:p w14:paraId="7EB87D2D" w14:textId="77777777" w:rsidR="00707D26" w:rsidRDefault="00310696">
            <w:r>
              <w:t>对外</w:t>
            </w:r>
          </w:p>
        </w:tc>
      </w:tr>
      <w:tr w:rsidR="00707D26" w14:paraId="55D5BCEF" w14:textId="77777777">
        <w:tc>
          <w:tcPr>
            <w:tcW w:w="2381" w:type="dxa"/>
            <w:vAlign w:val="center"/>
          </w:tcPr>
          <w:p w14:paraId="5731CC1F" w14:textId="77777777" w:rsidR="00707D26" w:rsidRDefault="00310696">
            <w:r>
              <w:t>seasons</w:t>
            </w:r>
          </w:p>
        </w:tc>
        <w:tc>
          <w:tcPr>
            <w:tcW w:w="6009" w:type="dxa"/>
            <w:vAlign w:val="center"/>
          </w:tcPr>
          <w:p w14:paraId="2C70A85D" w14:textId="77777777" w:rsidR="00707D26" w:rsidRDefault="00310696">
            <w:r>
              <w:t>Matches/Standings</w:t>
            </w:r>
            <w:r>
              <w:t>（筛选）</w:t>
            </w:r>
            <w:r>
              <w:t>+ Honor Room</w:t>
            </w:r>
            <w:r>
              <w:t>（赛季档案）</w:t>
            </w:r>
          </w:p>
        </w:tc>
        <w:tc>
          <w:tcPr>
            <w:tcW w:w="1474" w:type="dxa"/>
            <w:vAlign w:val="center"/>
          </w:tcPr>
          <w:p w14:paraId="78F7CF39" w14:textId="77777777" w:rsidR="00707D26" w:rsidRDefault="00310696">
            <w:r>
              <w:t>对外</w:t>
            </w:r>
          </w:p>
        </w:tc>
      </w:tr>
      <w:tr w:rsidR="00707D26" w14:paraId="6D4AC987" w14:textId="77777777">
        <w:tc>
          <w:tcPr>
            <w:tcW w:w="2381" w:type="dxa"/>
            <w:vAlign w:val="center"/>
          </w:tcPr>
          <w:p w14:paraId="03BE0727" w14:textId="77777777" w:rsidR="00707D26" w:rsidRDefault="00310696">
            <w:r>
              <w:t>divisions</w:t>
            </w:r>
          </w:p>
        </w:tc>
        <w:tc>
          <w:tcPr>
            <w:tcW w:w="6009" w:type="dxa"/>
            <w:vAlign w:val="center"/>
          </w:tcPr>
          <w:p w14:paraId="2C250CFB" w14:textId="77777777" w:rsidR="00707D26" w:rsidRDefault="00310696">
            <w:r>
              <w:t>Matches/Standings</w:t>
            </w:r>
            <w:r>
              <w:t>（筛选）</w:t>
            </w:r>
          </w:p>
        </w:tc>
        <w:tc>
          <w:tcPr>
            <w:tcW w:w="1474" w:type="dxa"/>
            <w:vAlign w:val="center"/>
          </w:tcPr>
          <w:p w14:paraId="246FBA4C" w14:textId="77777777" w:rsidR="00707D26" w:rsidRDefault="00310696">
            <w:r>
              <w:t>对外</w:t>
            </w:r>
          </w:p>
        </w:tc>
      </w:tr>
      <w:tr w:rsidR="00707D26" w14:paraId="4662E453" w14:textId="77777777">
        <w:tc>
          <w:tcPr>
            <w:tcW w:w="2381" w:type="dxa"/>
            <w:vAlign w:val="center"/>
          </w:tcPr>
          <w:p w14:paraId="69222AAA" w14:textId="77777777" w:rsidR="00707D26" w:rsidRDefault="00310696">
            <w:r>
              <w:t>teams</w:t>
            </w:r>
          </w:p>
        </w:tc>
        <w:tc>
          <w:tcPr>
            <w:tcW w:w="6009" w:type="dxa"/>
            <w:vAlign w:val="center"/>
          </w:tcPr>
          <w:p w14:paraId="5ECBA7E1" w14:textId="77777777" w:rsidR="00707D26" w:rsidRDefault="00310696">
            <w:r>
              <w:t xml:space="preserve">Teams </w:t>
            </w:r>
            <w:r>
              <w:t>列表</w:t>
            </w:r>
            <w:r>
              <w:t>/</w:t>
            </w:r>
            <w:r>
              <w:t>详情（含排名</w:t>
            </w:r>
            <w:r>
              <w:t>/</w:t>
            </w:r>
            <w:r>
              <w:t>近期）</w:t>
            </w:r>
          </w:p>
        </w:tc>
        <w:tc>
          <w:tcPr>
            <w:tcW w:w="1474" w:type="dxa"/>
            <w:vAlign w:val="center"/>
          </w:tcPr>
          <w:p w14:paraId="45F440B3" w14:textId="77777777" w:rsidR="00707D26" w:rsidRDefault="00310696">
            <w:r>
              <w:t>对外</w:t>
            </w:r>
          </w:p>
        </w:tc>
      </w:tr>
      <w:tr w:rsidR="00707D26" w14:paraId="4B8519E0" w14:textId="77777777">
        <w:tc>
          <w:tcPr>
            <w:tcW w:w="2381" w:type="dxa"/>
            <w:vAlign w:val="center"/>
          </w:tcPr>
          <w:p w14:paraId="5ADE2110" w14:textId="77777777" w:rsidR="00707D26" w:rsidRDefault="00310696">
            <w:r>
              <w:t>team_aliases</w:t>
            </w:r>
          </w:p>
        </w:tc>
        <w:tc>
          <w:tcPr>
            <w:tcW w:w="6009" w:type="dxa"/>
            <w:vAlign w:val="center"/>
          </w:tcPr>
          <w:p w14:paraId="16A745A5" w14:textId="77777777" w:rsidR="00707D26" w:rsidRDefault="00310696">
            <w:r>
              <w:t>Team Detail</w:t>
            </w:r>
            <w:r>
              <w:t>（曾用名</w:t>
            </w:r>
            <w:r>
              <w:t>/</w:t>
            </w:r>
            <w:r>
              <w:t>搜索增强）</w:t>
            </w:r>
          </w:p>
        </w:tc>
        <w:tc>
          <w:tcPr>
            <w:tcW w:w="1474" w:type="dxa"/>
            <w:vAlign w:val="center"/>
          </w:tcPr>
          <w:p w14:paraId="2A2794D3" w14:textId="77777777" w:rsidR="00707D26" w:rsidRDefault="00310696">
            <w:r>
              <w:t>对外</w:t>
            </w:r>
          </w:p>
        </w:tc>
      </w:tr>
      <w:tr w:rsidR="00707D26" w14:paraId="0BECB718" w14:textId="77777777">
        <w:tc>
          <w:tcPr>
            <w:tcW w:w="2381" w:type="dxa"/>
            <w:vAlign w:val="center"/>
          </w:tcPr>
          <w:p w14:paraId="4C3E7B32" w14:textId="77777777" w:rsidR="00707D26" w:rsidRDefault="00310696">
            <w:r>
              <w:t>players</w:t>
            </w:r>
          </w:p>
        </w:tc>
        <w:tc>
          <w:tcPr>
            <w:tcW w:w="6009" w:type="dxa"/>
            <w:vAlign w:val="center"/>
          </w:tcPr>
          <w:p w14:paraId="1408F852" w14:textId="77777777" w:rsidR="00707D26" w:rsidRDefault="00310696">
            <w:r>
              <w:t xml:space="preserve">Players </w:t>
            </w:r>
            <w:r>
              <w:t>列表</w:t>
            </w:r>
            <w:r>
              <w:t>/</w:t>
            </w:r>
            <w:r>
              <w:t>详情（昵称优先）</w:t>
            </w:r>
          </w:p>
        </w:tc>
        <w:tc>
          <w:tcPr>
            <w:tcW w:w="1474" w:type="dxa"/>
            <w:vAlign w:val="center"/>
          </w:tcPr>
          <w:p w14:paraId="372B1C62" w14:textId="77777777" w:rsidR="00707D26" w:rsidRDefault="00310696">
            <w:r>
              <w:t>对外</w:t>
            </w:r>
          </w:p>
        </w:tc>
      </w:tr>
      <w:tr w:rsidR="00707D26" w14:paraId="2A076913" w14:textId="77777777">
        <w:tc>
          <w:tcPr>
            <w:tcW w:w="2381" w:type="dxa"/>
            <w:vAlign w:val="center"/>
          </w:tcPr>
          <w:p w14:paraId="1338BEE1" w14:textId="77777777" w:rsidR="00707D26" w:rsidRDefault="00310696">
            <w:r>
              <w:t>rosters</w:t>
            </w:r>
          </w:p>
        </w:tc>
        <w:tc>
          <w:tcPr>
            <w:tcW w:w="6009" w:type="dxa"/>
            <w:vAlign w:val="center"/>
          </w:tcPr>
          <w:p w14:paraId="02FF8932" w14:textId="77777777" w:rsidR="00707D26" w:rsidRDefault="00310696">
            <w:r>
              <w:t xml:space="preserve">Team/Player </w:t>
            </w:r>
            <w:r>
              <w:t>详情（阵容</w:t>
            </w:r>
            <w:r>
              <w:t>/</w:t>
            </w:r>
            <w:r>
              <w:t>所属）</w:t>
            </w:r>
          </w:p>
        </w:tc>
        <w:tc>
          <w:tcPr>
            <w:tcW w:w="1474" w:type="dxa"/>
            <w:vAlign w:val="center"/>
          </w:tcPr>
          <w:p w14:paraId="203EF345" w14:textId="77777777" w:rsidR="00707D26" w:rsidRDefault="00310696">
            <w:r>
              <w:t>对外</w:t>
            </w:r>
          </w:p>
        </w:tc>
      </w:tr>
      <w:tr w:rsidR="00707D26" w14:paraId="76CEE608" w14:textId="77777777">
        <w:tc>
          <w:tcPr>
            <w:tcW w:w="2381" w:type="dxa"/>
            <w:vAlign w:val="center"/>
          </w:tcPr>
          <w:p w14:paraId="7956C18F" w14:textId="77777777" w:rsidR="00707D26" w:rsidRDefault="00310696">
            <w:r>
              <w:t>registrations</w:t>
            </w:r>
          </w:p>
        </w:tc>
        <w:tc>
          <w:tcPr>
            <w:tcW w:w="6009" w:type="dxa"/>
            <w:vAlign w:val="center"/>
          </w:tcPr>
          <w:p w14:paraId="104C8BFB" w14:textId="77777777" w:rsidR="00707D26" w:rsidRDefault="00310696">
            <w:r>
              <w:t>Matches</w:t>
            </w:r>
            <w:r>
              <w:t>（参赛队伍清单）</w:t>
            </w:r>
          </w:p>
        </w:tc>
        <w:tc>
          <w:tcPr>
            <w:tcW w:w="1474" w:type="dxa"/>
            <w:vAlign w:val="center"/>
          </w:tcPr>
          <w:p w14:paraId="63A2C791" w14:textId="77777777" w:rsidR="00707D26" w:rsidRDefault="00310696">
            <w:r>
              <w:t>对外</w:t>
            </w:r>
            <w:r>
              <w:t>/</w:t>
            </w:r>
            <w:r>
              <w:t>对内</w:t>
            </w:r>
          </w:p>
        </w:tc>
      </w:tr>
      <w:tr w:rsidR="00707D26" w14:paraId="1C996054" w14:textId="77777777">
        <w:tc>
          <w:tcPr>
            <w:tcW w:w="2381" w:type="dxa"/>
            <w:vAlign w:val="center"/>
          </w:tcPr>
          <w:p w14:paraId="7A5BB15F" w14:textId="77777777" w:rsidR="00707D26" w:rsidRDefault="00310696">
            <w:r>
              <w:t>score_components</w:t>
            </w:r>
          </w:p>
        </w:tc>
        <w:tc>
          <w:tcPr>
            <w:tcW w:w="6009" w:type="dxa"/>
            <w:vAlign w:val="center"/>
          </w:tcPr>
          <w:p w14:paraId="2AB07C14" w14:textId="77777777" w:rsidR="00707D26" w:rsidRDefault="00310696">
            <w:r>
              <w:t xml:space="preserve">Standings </w:t>
            </w:r>
            <w:r>
              <w:t>规则说明</w:t>
            </w:r>
            <w:r>
              <w:t xml:space="preserve"> + Matches </w:t>
            </w:r>
            <w:r>
              <w:t>积分项目</w:t>
            </w:r>
          </w:p>
        </w:tc>
        <w:tc>
          <w:tcPr>
            <w:tcW w:w="1474" w:type="dxa"/>
            <w:vAlign w:val="center"/>
          </w:tcPr>
          <w:p w14:paraId="4F94DAC4" w14:textId="77777777" w:rsidR="00707D26" w:rsidRDefault="00310696">
            <w:r>
              <w:t>对外</w:t>
            </w:r>
          </w:p>
        </w:tc>
      </w:tr>
      <w:tr w:rsidR="00707D26" w14:paraId="6EADD1E9" w14:textId="77777777">
        <w:tc>
          <w:tcPr>
            <w:tcW w:w="2381" w:type="dxa"/>
            <w:vAlign w:val="center"/>
          </w:tcPr>
          <w:p w14:paraId="43114929" w14:textId="77777777" w:rsidR="00707D26" w:rsidRDefault="00310696">
            <w:r>
              <w:t>team_component_points</w:t>
            </w:r>
          </w:p>
        </w:tc>
        <w:tc>
          <w:tcPr>
            <w:tcW w:w="6009" w:type="dxa"/>
            <w:vAlign w:val="center"/>
          </w:tcPr>
          <w:p w14:paraId="09309126" w14:textId="77777777" w:rsidR="00707D26" w:rsidRDefault="00310696">
            <w:r>
              <w:t xml:space="preserve">Matches </w:t>
            </w:r>
            <w:r>
              <w:t>积分进度</w:t>
            </w:r>
            <w:r>
              <w:t xml:space="preserve"> + Standings </w:t>
            </w:r>
            <w:r>
              <w:t>榜单</w:t>
            </w:r>
            <w:r>
              <w:t xml:space="preserve"> + Team Detail </w:t>
            </w:r>
            <w:r>
              <w:t>积分</w:t>
            </w:r>
            <w:r>
              <w:t>/</w:t>
            </w:r>
            <w:r>
              <w:t>近期摘要</w:t>
            </w:r>
          </w:p>
        </w:tc>
        <w:tc>
          <w:tcPr>
            <w:tcW w:w="1474" w:type="dxa"/>
            <w:vAlign w:val="center"/>
          </w:tcPr>
          <w:p w14:paraId="273D1DD2" w14:textId="77777777" w:rsidR="00707D26" w:rsidRDefault="00310696">
            <w:r>
              <w:t>对外</w:t>
            </w:r>
          </w:p>
        </w:tc>
      </w:tr>
      <w:tr w:rsidR="00707D26" w14:paraId="3B0D6B25" w14:textId="77777777">
        <w:tc>
          <w:tcPr>
            <w:tcW w:w="2381" w:type="dxa"/>
            <w:vAlign w:val="center"/>
          </w:tcPr>
          <w:p w14:paraId="1D5AC292" w14:textId="77777777" w:rsidR="00707D26" w:rsidRDefault="00310696">
            <w:r>
              <w:t>tournament_outcomes</w:t>
            </w:r>
          </w:p>
        </w:tc>
        <w:tc>
          <w:tcPr>
            <w:tcW w:w="6009" w:type="dxa"/>
            <w:vAlign w:val="center"/>
          </w:tcPr>
          <w:p w14:paraId="3DE7164F" w14:textId="77777777" w:rsidR="00707D26" w:rsidRDefault="00310696">
            <w:r>
              <w:t xml:space="preserve">Honor Room </w:t>
            </w:r>
            <w:r>
              <w:t>冠军墙</w:t>
            </w:r>
            <w:r>
              <w:t xml:space="preserve"> + Team Detail </w:t>
            </w:r>
            <w:r>
              <w:t>荣誉</w:t>
            </w:r>
          </w:p>
        </w:tc>
        <w:tc>
          <w:tcPr>
            <w:tcW w:w="1474" w:type="dxa"/>
            <w:vAlign w:val="center"/>
          </w:tcPr>
          <w:p w14:paraId="654FA22C" w14:textId="77777777" w:rsidR="00707D26" w:rsidRDefault="00310696">
            <w:r>
              <w:t>对外</w:t>
            </w:r>
          </w:p>
        </w:tc>
      </w:tr>
      <w:tr w:rsidR="00707D26" w14:paraId="2E30C333" w14:textId="77777777">
        <w:tc>
          <w:tcPr>
            <w:tcW w:w="2381" w:type="dxa"/>
            <w:vAlign w:val="center"/>
          </w:tcPr>
          <w:p w14:paraId="0CD43945" w14:textId="77777777" w:rsidR="00707D26" w:rsidRDefault="00310696">
            <w:r>
              <w:t>internal_league_results</w:t>
            </w:r>
          </w:p>
        </w:tc>
        <w:tc>
          <w:tcPr>
            <w:tcW w:w="6009" w:type="dxa"/>
            <w:vAlign w:val="center"/>
          </w:tcPr>
          <w:p w14:paraId="44A5C2D7" w14:textId="77777777" w:rsidR="00707D26" w:rsidRDefault="00310696">
            <w:r>
              <w:t xml:space="preserve">Matches </w:t>
            </w:r>
            <w:r>
              <w:t>轮次</w:t>
            </w:r>
            <w:r>
              <w:t>/</w:t>
            </w:r>
            <w:r>
              <w:t>榜单</w:t>
            </w:r>
            <w:r>
              <w:t xml:space="preserve"> + Round Recap</w:t>
            </w:r>
            <w:r>
              <w:t>（</w:t>
            </w:r>
            <w:r>
              <w:t>P1</w:t>
            </w:r>
            <w:r>
              <w:t>）</w:t>
            </w:r>
          </w:p>
        </w:tc>
        <w:tc>
          <w:tcPr>
            <w:tcW w:w="1474" w:type="dxa"/>
            <w:vAlign w:val="center"/>
          </w:tcPr>
          <w:p w14:paraId="2630837B" w14:textId="77777777" w:rsidR="00707D26" w:rsidRDefault="00310696">
            <w:r>
              <w:t>对外可选</w:t>
            </w:r>
            <w:r>
              <w:t>/</w:t>
            </w:r>
            <w:r>
              <w:t>对内默认</w:t>
            </w:r>
          </w:p>
        </w:tc>
      </w:tr>
      <w:tr w:rsidR="00707D26" w14:paraId="7A6BB39D" w14:textId="77777777">
        <w:tc>
          <w:tcPr>
            <w:tcW w:w="2381" w:type="dxa"/>
            <w:vAlign w:val="center"/>
          </w:tcPr>
          <w:p w14:paraId="1FBD5A3D" w14:textId="77777777" w:rsidR="00707D26" w:rsidRDefault="00310696">
            <w:r>
              <w:t>blast-photo-db.photos</w:t>
            </w:r>
          </w:p>
        </w:tc>
        <w:tc>
          <w:tcPr>
            <w:tcW w:w="6009" w:type="dxa"/>
            <w:vAlign w:val="center"/>
          </w:tcPr>
          <w:p w14:paraId="3E3BA06A" w14:textId="77777777" w:rsidR="00707D26" w:rsidRDefault="00310696">
            <w:r>
              <w:t xml:space="preserve">Gallery </w:t>
            </w:r>
            <w:r>
              <w:t>相册与详情（照片</w:t>
            </w:r>
            <w:r>
              <w:t>/</w:t>
            </w:r>
            <w:r>
              <w:t>视频）</w:t>
            </w:r>
            <w:r>
              <w:t xml:space="preserve"> + Home </w:t>
            </w:r>
            <w:r>
              <w:t>预览</w:t>
            </w:r>
            <w:r>
              <w:t xml:space="preserve"> + </w:t>
            </w:r>
            <w:r>
              <w:t>各对象媒体聚合</w:t>
            </w:r>
          </w:p>
        </w:tc>
        <w:tc>
          <w:tcPr>
            <w:tcW w:w="1474" w:type="dxa"/>
            <w:vAlign w:val="center"/>
          </w:tcPr>
          <w:p w14:paraId="1085DC93" w14:textId="77777777" w:rsidR="00707D26" w:rsidRDefault="00310696">
            <w:r>
              <w:t>对外</w:t>
            </w:r>
          </w:p>
        </w:tc>
      </w:tr>
      <w:tr w:rsidR="00707D26" w14:paraId="2DCB181F" w14:textId="77777777">
        <w:tc>
          <w:tcPr>
            <w:tcW w:w="2381" w:type="dxa"/>
            <w:vAlign w:val="center"/>
          </w:tcPr>
          <w:p w14:paraId="10D6816E" w14:textId="77777777" w:rsidR="00707D26" w:rsidRDefault="00310696">
            <w:r>
              <w:t>news_articles</w:t>
            </w:r>
          </w:p>
        </w:tc>
        <w:tc>
          <w:tcPr>
            <w:tcW w:w="6009" w:type="dxa"/>
            <w:vAlign w:val="center"/>
          </w:tcPr>
          <w:p w14:paraId="103001F3" w14:textId="77777777" w:rsidR="00707D26" w:rsidRDefault="00310696">
            <w:r>
              <w:t xml:space="preserve">Home </w:t>
            </w:r>
            <w:r>
              <w:t>新闻预览（</w:t>
            </w:r>
            <w:r>
              <w:t>P0</w:t>
            </w:r>
            <w:r>
              <w:t>）</w:t>
            </w:r>
          </w:p>
        </w:tc>
        <w:tc>
          <w:tcPr>
            <w:tcW w:w="1474" w:type="dxa"/>
            <w:vAlign w:val="center"/>
          </w:tcPr>
          <w:p w14:paraId="1CC78878" w14:textId="77777777" w:rsidR="00707D26" w:rsidRDefault="00310696">
            <w:r>
              <w:t>对外</w:t>
            </w:r>
          </w:p>
        </w:tc>
      </w:tr>
    </w:tbl>
    <w:p w14:paraId="63691D66" w14:textId="77777777" w:rsidR="00707D26" w:rsidRDefault="00310696">
      <w:pPr>
        <w:pStyle w:val="1"/>
        <w:rPr>
          <w:lang w:eastAsia="zh-CN"/>
        </w:rPr>
      </w:pPr>
      <w:r>
        <w:rPr>
          <w:lang w:eastAsia="zh-CN"/>
        </w:rPr>
        <w:t xml:space="preserve">20. </w:t>
      </w:r>
      <w:r>
        <w:rPr>
          <w:lang w:eastAsia="zh-CN"/>
        </w:rPr>
        <w:t>数据缺口与扩展规则（防止误用</w:t>
      </w:r>
      <w:r>
        <w:rPr>
          <w:lang w:eastAsia="zh-CN"/>
        </w:rPr>
        <w:t xml:space="preserve"> dummy</w:t>
      </w:r>
      <w:r>
        <w:rPr>
          <w:lang w:eastAsia="zh-CN"/>
        </w:rPr>
        <w:t>）</w:t>
      </w:r>
    </w:p>
    <w:p w14:paraId="5299BE7A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本版本不做逐场比赛：</w:t>
      </w:r>
      <w:r>
        <w:rPr>
          <w:lang w:eastAsia="zh-CN"/>
        </w:rPr>
        <w:t xml:space="preserve">Matches </w:t>
      </w:r>
      <w:r>
        <w:rPr>
          <w:lang w:eastAsia="zh-CN"/>
        </w:rPr>
        <w:t>页不展示对阵</w:t>
      </w:r>
      <w:r>
        <w:rPr>
          <w:lang w:eastAsia="zh-CN"/>
        </w:rPr>
        <w:t>/</w:t>
      </w:r>
      <w:r>
        <w:rPr>
          <w:lang w:eastAsia="zh-CN"/>
        </w:rPr>
        <w:t>比分</w:t>
      </w:r>
      <w:r>
        <w:rPr>
          <w:lang w:eastAsia="zh-CN"/>
        </w:rPr>
        <w:t>/</w:t>
      </w:r>
      <w:r>
        <w:rPr>
          <w:lang w:eastAsia="zh-CN"/>
        </w:rPr>
        <w:t>开赛时间地点等逐场事实。</w:t>
      </w:r>
    </w:p>
    <w:p w14:paraId="6F2D21CA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如未来要做逐场比赛：必须先在</w:t>
      </w:r>
      <w:r>
        <w:rPr>
          <w:lang w:eastAsia="zh-CN"/>
        </w:rPr>
        <w:t xml:space="preserve"> D1 </w:t>
      </w:r>
      <w:r>
        <w:rPr>
          <w:lang w:eastAsia="zh-CN"/>
        </w:rPr>
        <w:t>增加</w:t>
      </w:r>
      <w:r>
        <w:rPr>
          <w:lang w:eastAsia="zh-CN"/>
        </w:rPr>
        <w:t xml:space="preserve"> matches </w:t>
      </w:r>
      <w:r>
        <w:rPr>
          <w:lang w:eastAsia="zh-CN"/>
        </w:rPr>
        <w:t>相关表（及参与方</w:t>
      </w:r>
      <w:r>
        <w:rPr>
          <w:lang w:eastAsia="zh-CN"/>
        </w:rPr>
        <w:t>/</w:t>
      </w:r>
      <w:r>
        <w:rPr>
          <w:lang w:eastAsia="zh-CN"/>
        </w:rPr>
        <w:t>结果表），并完成</w:t>
      </w:r>
      <w:r>
        <w:rPr>
          <w:lang w:eastAsia="zh-CN"/>
        </w:rPr>
        <w:t xml:space="preserve"> DM </w:t>
      </w:r>
      <w:r>
        <w:rPr>
          <w:lang w:eastAsia="zh-CN"/>
        </w:rPr>
        <w:t>与页面合同映射后才能上线；在此之前只能空状态，严禁编造。</w:t>
      </w:r>
    </w:p>
    <w:p w14:paraId="3176298F" w14:textId="77777777" w:rsidR="00707D26" w:rsidRDefault="00310696">
      <w:pPr>
        <w:pStyle w:val="a0"/>
        <w:rPr>
          <w:lang w:eastAsia="zh-CN"/>
        </w:rPr>
      </w:pPr>
      <w:r>
        <w:rPr>
          <w:lang w:eastAsia="zh-CN"/>
        </w:rPr>
        <w:t>允许</w:t>
      </w:r>
      <w:r>
        <w:rPr>
          <w:lang w:eastAsia="zh-CN"/>
        </w:rPr>
        <w:t>“</w:t>
      </w:r>
      <w:r>
        <w:rPr>
          <w:lang w:eastAsia="zh-CN"/>
        </w:rPr>
        <w:t>造数据</w:t>
      </w:r>
      <w:r>
        <w:rPr>
          <w:lang w:eastAsia="zh-CN"/>
        </w:rPr>
        <w:t>”</w:t>
      </w:r>
      <w:r>
        <w:rPr>
          <w:lang w:eastAsia="zh-CN"/>
        </w:rPr>
        <w:t>的唯一方式：通过录入</w:t>
      </w:r>
      <w:r>
        <w:rPr>
          <w:lang w:eastAsia="zh-CN"/>
        </w:rPr>
        <w:t>/</w:t>
      </w:r>
      <w:r>
        <w:rPr>
          <w:lang w:eastAsia="zh-CN"/>
        </w:rPr>
        <w:t>导入流程写入</w:t>
      </w:r>
      <w:r>
        <w:rPr>
          <w:lang w:eastAsia="zh-CN"/>
        </w:rPr>
        <w:t xml:space="preserve"> D1/R2</w:t>
      </w:r>
      <w:r>
        <w:rPr>
          <w:lang w:eastAsia="zh-CN"/>
        </w:rPr>
        <w:t>（成为真实数据）后再展示；禁止在页面层造。</w:t>
      </w:r>
    </w:p>
    <w:sectPr w:rsidR="00707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422621">
    <w:abstractNumId w:val="8"/>
  </w:num>
  <w:num w:numId="2" w16cid:durableId="1333534812">
    <w:abstractNumId w:val="6"/>
  </w:num>
  <w:num w:numId="3" w16cid:durableId="12150763">
    <w:abstractNumId w:val="5"/>
  </w:num>
  <w:num w:numId="4" w16cid:durableId="1495295294">
    <w:abstractNumId w:val="4"/>
  </w:num>
  <w:num w:numId="5" w16cid:durableId="518861397">
    <w:abstractNumId w:val="7"/>
  </w:num>
  <w:num w:numId="6" w16cid:durableId="1654328823">
    <w:abstractNumId w:val="3"/>
  </w:num>
  <w:num w:numId="7" w16cid:durableId="1968001683">
    <w:abstractNumId w:val="2"/>
  </w:num>
  <w:num w:numId="8" w16cid:durableId="1375427518">
    <w:abstractNumId w:val="1"/>
  </w:num>
  <w:num w:numId="9" w16cid:durableId="71840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EB"/>
    <w:rsid w:val="00031EFD"/>
    <w:rsid w:val="00034616"/>
    <w:rsid w:val="0006063C"/>
    <w:rsid w:val="000A424C"/>
    <w:rsid w:val="000B55BC"/>
    <w:rsid w:val="0015074B"/>
    <w:rsid w:val="00155A1B"/>
    <w:rsid w:val="001B0606"/>
    <w:rsid w:val="001F02D3"/>
    <w:rsid w:val="002436E5"/>
    <w:rsid w:val="00285A02"/>
    <w:rsid w:val="0029639D"/>
    <w:rsid w:val="00310696"/>
    <w:rsid w:val="00326F90"/>
    <w:rsid w:val="003F6046"/>
    <w:rsid w:val="004459EF"/>
    <w:rsid w:val="00477DE1"/>
    <w:rsid w:val="00541156"/>
    <w:rsid w:val="005E79BC"/>
    <w:rsid w:val="00622636"/>
    <w:rsid w:val="00707D26"/>
    <w:rsid w:val="007D683D"/>
    <w:rsid w:val="007D75ED"/>
    <w:rsid w:val="00813E48"/>
    <w:rsid w:val="00856479"/>
    <w:rsid w:val="009030B5"/>
    <w:rsid w:val="009D5C51"/>
    <w:rsid w:val="00AA1D8D"/>
    <w:rsid w:val="00B47730"/>
    <w:rsid w:val="00CB0664"/>
    <w:rsid w:val="00E77A58"/>
    <w:rsid w:val="00E93CB4"/>
    <w:rsid w:val="00EE480E"/>
    <w:rsid w:val="00F44440"/>
    <w:rsid w:val="00F53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F2F88BC-A9E6-447C-BAE6-3AC168D2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 KAN</cp:lastModifiedBy>
  <cp:revision>26</cp:revision>
  <dcterms:created xsi:type="dcterms:W3CDTF">2013-12-23T23:15:00Z</dcterms:created>
  <dcterms:modified xsi:type="dcterms:W3CDTF">2026-03-06T05:25:00Z</dcterms:modified>
  <cp:category/>
</cp:coreProperties>
</file>